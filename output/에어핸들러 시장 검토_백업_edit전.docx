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D496" w14:textId="77777777" w:rsidR="00AE75F5" w:rsidRDefault="00000000" w:rsidP="00053908">
      <w:pPr>
        <w:spacing w:after="0" w:line="500" w:lineRule="exact"/>
        <w:rPr>
          <w:lang w:eastAsia="ko-KR"/>
        </w:rPr>
      </w:pPr>
      <w:r>
        <w:rPr>
          <w:b/>
          <w:sz w:val="32"/>
          <w:lang w:eastAsia="ko-KR"/>
        </w:rPr>
        <w:t>온수기+에어핸들러 시장 검토</w:t>
      </w:r>
    </w:p>
    <w:p w14:paraId="1DF27A6D" w14:textId="72691BDE" w:rsidR="00AE75F5" w:rsidRDefault="00000000" w:rsidP="00053908">
      <w:pPr>
        <w:spacing w:after="0" w:line="500" w:lineRule="exact"/>
        <w:rPr>
          <w:lang w:eastAsia="ko-KR"/>
        </w:rPr>
      </w:pPr>
      <w:r>
        <w:rPr>
          <w:lang w:eastAsia="ko-KR"/>
        </w:rPr>
        <w:t xml:space="preserve">기준일: 2026-07-02 </w:t>
      </w:r>
    </w:p>
    <w:p w14:paraId="7A4F6BB4" w14:textId="53EDB27F" w:rsidR="00AE75F5" w:rsidRDefault="00000000" w:rsidP="00053908">
      <w:pPr>
        <w:spacing w:after="0" w:line="500" w:lineRule="exact"/>
        <w:rPr>
          <w:lang w:eastAsia="ko-KR"/>
        </w:rPr>
      </w:pPr>
      <w:r>
        <w:rPr>
          <w:lang w:eastAsia="ko-KR"/>
        </w:rPr>
        <w:t>목적</w:t>
      </w:r>
      <w:r w:rsidR="002A199C">
        <w:rPr>
          <w:rFonts w:hint="eastAsia"/>
          <w:lang w:eastAsia="ko-KR"/>
        </w:rPr>
        <w:t xml:space="preserve"> </w:t>
      </w:r>
      <w:r>
        <w:rPr>
          <w:lang w:eastAsia="ko-KR"/>
        </w:rPr>
        <w:t>: RING 기반 TWIN System과 결합할 물용(Hydronic) 에어핸들러 소싱·공동인증·협업 후보 선별</w:t>
      </w:r>
    </w:p>
    <w:p w14:paraId="131FDFB8" w14:textId="77777777" w:rsidR="00053908" w:rsidRDefault="00000000" w:rsidP="00053908">
      <w:pPr>
        <w:spacing w:after="0" w:line="500" w:lineRule="exact"/>
      </w:pPr>
      <w:r>
        <w:t>작성 기준</w:t>
      </w:r>
      <w:r w:rsidR="002A199C">
        <w:rPr>
          <w:rFonts w:hint="eastAsia"/>
          <w:lang w:eastAsia="ko-KR"/>
        </w:rPr>
        <w:t xml:space="preserve"> </w:t>
      </w:r>
      <w:r>
        <w:t>: VESTA 회의록(2026-05·06), US Heating 보고서</w:t>
      </w:r>
      <w:r w:rsidR="002A199C">
        <w:rPr>
          <w:rFonts w:hint="eastAsia"/>
          <w:lang w:eastAsia="ko-KR"/>
        </w:rPr>
        <w:t xml:space="preserve"> </w:t>
      </w:r>
      <w:r>
        <w:t xml:space="preserve">(BRG, 2024-05), IBC AHU 브로슈어, </w:t>
      </w:r>
    </w:p>
    <w:p w14:paraId="623D2423" w14:textId="77777777" w:rsidR="00053908" w:rsidRDefault="00000000" w:rsidP="00053908">
      <w:pPr>
        <w:spacing w:after="0" w:line="500" w:lineRule="exact"/>
        <w:ind w:firstLineChars="500" w:firstLine="1000"/>
      </w:pPr>
      <w:r>
        <w:t xml:space="preserve">First Co 사양서(HCXW·UCXQBR), Aspen·iFlow·Hi-Velocity·ADP 제조사 스펙, 설치업자 포럼, </w:t>
      </w:r>
    </w:p>
    <w:p w14:paraId="53E3DCDD" w14:textId="48D659BB" w:rsidR="00AE75F5" w:rsidRDefault="00000000" w:rsidP="00053908">
      <w:pPr>
        <w:spacing w:after="0" w:line="500" w:lineRule="exact"/>
        <w:ind w:firstLineChars="500" w:firstLine="1000"/>
      </w:pPr>
      <w:r>
        <w:t>EIA RECS, NRCan SPL 기반</w:t>
      </w:r>
    </w:p>
    <w:p w14:paraId="679CE984" w14:textId="77777777" w:rsidR="00AE75F5" w:rsidRDefault="00000000" w:rsidP="00053908">
      <w:pPr>
        <w:spacing w:after="0" w:line="500" w:lineRule="exact"/>
        <w:rPr>
          <w:lang w:eastAsia="ko-KR"/>
        </w:rPr>
      </w:pPr>
      <w:r>
        <w:rPr>
          <w:lang w:eastAsia="ko-KR"/>
        </w:rPr>
        <w:t>문서 성격: 실무 검토용, 최종 판단 중심</w:t>
      </w:r>
    </w:p>
    <w:p w14:paraId="09B767FD" w14:textId="77777777" w:rsidR="00AE75F5" w:rsidRDefault="00000000" w:rsidP="00053908">
      <w:pPr>
        <w:spacing w:after="0" w:line="500" w:lineRule="exact"/>
        <w:rPr>
          <w:lang w:eastAsia="ko-KR"/>
        </w:rPr>
      </w:pPr>
      <w:r>
        <w:rPr>
          <w:b/>
          <w:sz w:val="26"/>
          <w:lang w:eastAsia="ko-KR"/>
        </w:rPr>
        <w:t>요약 (핵심 결론)</w:t>
      </w:r>
    </w:p>
    <w:p w14:paraId="5C1D1220" w14:textId="28ECF5BC" w:rsidR="00AE75F5" w:rsidRDefault="00000000" w:rsidP="00053908">
      <w:pPr>
        <w:spacing w:after="0" w:line="500" w:lineRule="exact"/>
        <w:ind w:left="600" w:hangingChars="300" w:hanging="600"/>
        <w:rPr>
          <w:b/>
          <w:lang w:eastAsia="ko-KR"/>
        </w:rPr>
      </w:pPr>
      <w:r>
        <w:rPr>
          <w:b/>
          <w:lang w:eastAsia="ko-KR"/>
        </w:rPr>
        <w:t>결론</w:t>
      </w:r>
      <w:r w:rsidR="002A199C">
        <w:rPr>
          <w:rFonts w:hint="eastAsia"/>
          <w:b/>
          <w:lang w:eastAsia="ko-KR"/>
        </w:rPr>
        <w:t xml:space="preserve"> </w:t>
      </w:r>
      <w:r>
        <w:rPr>
          <w:b/>
          <w:lang w:eastAsia="ko-KR"/>
        </w:rPr>
        <w:t>: 사업화는 가능하나 니치 시장이며, 성패는 협업 후보가 아니라 RING 자체에 달려 있음 — 인증은 통과 가능한 절차이고, 진짜 관문은 RING의 연속 난방성능임.</w:t>
      </w:r>
    </w:p>
    <w:p w14:paraId="0F225F7C" w14:textId="77777777" w:rsidR="00053908" w:rsidRDefault="00053908" w:rsidP="00053908">
      <w:pPr>
        <w:spacing w:after="0" w:line="500" w:lineRule="exact"/>
        <w:ind w:left="600" w:hanging="600"/>
        <w:rPr>
          <w:lang w:eastAsia="ko-KR"/>
        </w:rPr>
      </w:pPr>
      <w:r w:rsidRPr="00053908">
        <w:rPr>
          <w:rFonts w:hint="eastAsia"/>
          <w:b/>
          <w:lang w:eastAsia="ko-KR"/>
        </w:rPr>
        <w:t>1.</w:t>
      </w:r>
      <w:r>
        <w:rPr>
          <w:rFonts w:hint="eastAsia"/>
          <w:lang w:eastAsia="ko-KR"/>
        </w:rPr>
        <w:t xml:space="preserve"> </w:t>
      </w:r>
      <w:r w:rsidR="00000000">
        <w:rPr>
          <w:b/>
          <w:lang w:eastAsia="ko-KR"/>
        </w:rPr>
        <w:t>제품</w:t>
      </w:r>
      <w:r>
        <w:rPr>
          <w:rFonts w:hint="eastAsia"/>
          <w:b/>
          <w:lang w:eastAsia="ko-KR"/>
        </w:rPr>
        <w:t xml:space="preserve"> </w:t>
      </w:r>
      <w:r w:rsidR="00000000">
        <w:rPr>
          <w:lang w:eastAsia="ko-KR"/>
        </w:rPr>
        <w:t xml:space="preserve">: RING TWIN = 가스 온수기 2대(난방 160~180°F / 급탕 140~160°F). 콤비 아님. 온수 코일이 </w:t>
      </w:r>
    </w:p>
    <w:p w14:paraId="3CC3AB8F" w14:textId="77777777" w:rsidR="00053908" w:rsidRDefault="00000000" w:rsidP="00053908">
      <w:pPr>
        <w:spacing w:after="0" w:line="500" w:lineRule="exact"/>
        <w:ind w:leftChars="100" w:left="200" w:firstLineChars="300" w:firstLine="600"/>
        <w:rPr>
          <w:lang w:eastAsia="ko-KR"/>
        </w:rPr>
      </w:pPr>
      <w:r>
        <w:rPr>
          <w:lang w:eastAsia="ko-KR"/>
        </w:rPr>
        <w:t xml:space="preserve">공기를 데워 기존 덕트로 분배함(열원은 물, 분배는 공기 = water-to-air). 난방·급탕 무간섭과 </w:t>
      </w:r>
    </w:p>
    <w:p w14:paraId="624D3ED3" w14:textId="34B5C7ED" w:rsidR="00AE75F5" w:rsidRDefault="00000000" w:rsidP="00053908">
      <w:pPr>
        <w:spacing w:after="0" w:line="500" w:lineRule="exact"/>
        <w:ind w:leftChars="100" w:left="200" w:firstLineChars="300" w:firstLine="600"/>
        <w:rPr>
          <w:lang w:eastAsia="ko-KR"/>
        </w:rPr>
      </w:pPr>
      <w:r>
        <w:rPr>
          <w:lang w:eastAsia="ko-KR"/>
        </w:rPr>
        <w:t>상호 응급백업이 차별점.</w:t>
      </w:r>
    </w:p>
    <w:p w14:paraId="44E8E078" w14:textId="77777777" w:rsidR="00053908" w:rsidRDefault="00053908" w:rsidP="00053908">
      <w:pPr>
        <w:spacing w:after="0" w:line="500" w:lineRule="exact"/>
        <w:rPr>
          <w:lang w:eastAsia="ko-KR"/>
        </w:rPr>
      </w:pPr>
      <w:r>
        <w:rPr>
          <w:rFonts w:hint="eastAsia"/>
          <w:lang w:eastAsia="ko-KR"/>
        </w:rPr>
        <w:t xml:space="preserve">2. </w:t>
      </w:r>
      <w:r w:rsidR="00000000">
        <w:rPr>
          <w:b/>
          <w:lang w:eastAsia="ko-KR"/>
        </w:rPr>
        <w:t>시장</w:t>
      </w:r>
      <w:r>
        <w:rPr>
          <w:rFonts w:hint="eastAsia"/>
          <w:b/>
          <w:lang w:eastAsia="ko-KR"/>
        </w:rPr>
        <w:t xml:space="preserve"> </w:t>
      </w:r>
      <w:r w:rsidR="00000000">
        <w:rPr>
          <w:lang w:eastAsia="ko-KR"/>
        </w:rPr>
        <w:t xml:space="preserve">: 가스+중앙덕트 주택 니치. 도달 가능 모집단 약 4,740만 가구(상한), 실타깃(SAM)은 전체 </w:t>
      </w:r>
    </w:p>
    <w:p w14:paraId="2E3B569F" w14:textId="77777777" w:rsidR="00053908" w:rsidRDefault="00000000" w:rsidP="00053908">
      <w:pPr>
        <w:spacing w:after="0" w:line="500" w:lineRule="exact"/>
        <w:ind w:firstLineChars="400" w:firstLine="800"/>
        <w:rPr>
          <w:lang w:eastAsia="ko-KR"/>
        </w:rPr>
      </w:pPr>
      <w:r>
        <w:rPr>
          <w:lang w:eastAsia="ko-KR"/>
        </w:rPr>
        <w:t xml:space="preserve">주택 1% 내외 </w:t>
      </w:r>
      <w:r>
        <w:rPr>
          <w:b/>
          <w:lang w:eastAsia="ko-KR"/>
        </w:rPr>
        <w:t>약 100만 가구급</w:t>
      </w:r>
      <w:r>
        <w:rPr>
          <w:lang w:eastAsia="ko-KR"/>
        </w:rPr>
        <w:t xml:space="preserve">. 대량 시장이 아니라 인증·도매망·설치사 교육이 붙어야 </w:t>
      </w:r>
    </w:p>
    <w:p w14:paraId="486FFF64" w14:textId="34F821F4" w:rsidR="00AE75F5" w:rsidRDefault="00000000" w:rsidP="00053908">
      <w:pPr>
        <w:spacing w:after="0" w:line="500" w:lineRule="exact"/>
        <w:ind w:firstLineChars="400" w:firstLine="800"/>
        <w:rPr>
          <w:lang w:eastAsia="ko-KR"/>
        </w:rPr>
      </w:pPr>
      <w:r>
        <w:rPr>
          <w:lang w:eastAsia="ko-KR"/>
        </w:rPr>
        <w:t>열리는 고부가 니치.</w:t>
      </w:r>
    </w:p>
    <w:p w14:paraId="139D54AD" w14:textId="77777777" w:rsidR="00053908" w:rsidRDefault="00053908" w:rsidP="00053908">
      <w:pPr>
        <w:spacing w:after="0" w:line="500" w:lineRule="exact"/>
        <w:rPr>
          <w:lang w:eastAsia="ko-KR"/>
        </w:rPr>
      </w:pPr>
      <w:r>
        <w:rPr>
          <w:rFonts w:hint="eastAsia"/>
          <w:lang w:eastAsia="ko-KR"/>
        </w:rPr>
        <w:t xml:space="preserve">3. </w:t>
      </w:r>
      <w:r w:rsidR="00000000">
        <w:rPr>
          <w:b/>
          <w:lang w:eastAsia="ko-KR"/>
        </w:rPr>
        <w:t>1순위 협업 후보 3사</w:t>
      </w:r>
      <w:r>
        <w:rPr>
          <w:rFonts w:hint="eastAsia"/>
          <w:b/>
          <w:lang w:eastAsia="ko-KR"/>
        </w:rPr>
        <w:t xml:space="preserve"> </w:t>
      </w:r>
      <w:r w:rsidR="00000000">
        <w:rPr>
          <w:lang w:eastAsia="ko-KR"/>
        </w:rPr>
        <w:t>: iFlow</w:t>
      </w:r>
      <w:r>
        <w:rPr>
          <w:rFonts w:hint="eastAsia"/>
          <w:lang w:eastAsia="ko-KR"/>
        </w:rPr>
        <w:t xml:space="preserve"> </w:t>
      </w:r>
      <w:r w:rsidR="00000000">
        <w:rPr>
          <w:lang w:eastAsia="ko-KR"/>
        </w:rPr>
        <w:t>(Navien 탱크리스 통신연동 선례), Hi-Velocity</w:t>
      </w:r>
      <w:r>
        <w:rPr>
          <w:rFonts w:hint="eastAsia"/>
          <w:lang w:eastAsia="ko-KR"/>
        </w:rPr>
        <w:t xml:space="preserve"> </w:t>
      </w:r>
      <w:r w:rsidR="00000000">
        <w:rPr>
          <w:lang w:eastAsia="ko-KR"/>
        </w:rPr>
        <w:t xml:space="preserve">(P.9 경험 풍부), </w:t>
      </w:r>
    </w:p>
    <w:p w14:paraId="4848D329" w14:textId="77777777" w:rsidR="00053908" w:rsidRDefault="00000000" w:rsidP="00053908">
      <w:pPr>
        <w:spacing w:after="0" w:line="500" w:lineRule="exact"/>
        <w:ind w:firstLineChars="1200" w:firstLine="2400"/>
        <w:rPr>
          <w:lang w:eastAsia="ko-KR"/>
        </w:rPr>
      </w:pPr>
      <w:r>
        <w:rPr>
          <w:lang w:eastAsia="ko-KR"/>
        </w:rPr>
        <w:t>First Co.(탱크리스 전용 완제품 라인 UCXQBR 보유)</w:t>
      </w:r>
    </w:p>
    <w:p w14:paraId="0BA577E6" w14:textId="7631066E" w:rsidR="00AE75F5" w:rsidRDefault="00000000" w:rsidP="00053908">
      <w:pPr>
        <w:spacing w:after="0" w:line="500" w:lineRule="exact"/>
        <w:ind w:firstLineChars="100" w:firstLine="200"/>
        <w:rPr>
          <w:lang w:eastAsia="ko-KR"/>
        </w:rPr>
      </w:pPr>
      <w:r>
        <w:rPr>
          <w:lang w:eastAsia="ko-KR"/>
        </w:rPr>
        <w:t xml:space="preserve"> 2차 후보</w:t>
      </w:r>
      <w:r w:rsidR="00053908">
        <w:rPr>
          <w:rFonts w:hint="eastAsia"/>
          <w:lang w:eastAsia="ko-KR"/>
        </w:rPr>
        <w:t xml:space="preserve"> </w:t>
      </w:r>
      <w:r>
        <w:rPr>
          <w:lang w:eastAsia="ko-KR"/>
        </w:rPr>
        <w:t>: ADP</w:t>
      </w:r>
      <w:r w:rsidR="00053908">
        <w:rPr>
          <w:rFonts w:hint="eastAsia"/>
          <w:lang w:eastAsia="ko-KR"/>
        </w:rPr>
        <w:t xml:space="preserve">, </w:t>
      </w:r>
      <w:r>
        <w:rPr>
          <w:lang w:eastAsia="ko-KR"/>
        </w:rPr>
        <w:t>Aspen</w:t>
      </w:r>
      <w:r w:rsidR="00053908">
        <w:rPr>
          <w:rFonts w:hint="eastAsia"/>
          <w:lang w:eastAsia="ko-KR"/>
        </w:rPr>
        <w:t xml:space="preserve">, </w:t>
      </w:r>
      <w:r>
        <w:rPr>
          <w:lang w:eastAsia="ko-KR"/>
        </w:rPr>
        <w:t>SunTherm.</w:t>
      </w:r>
    </w:p>
    <w:p w14:paraId="20D572CE" w14:textId="77777777" w:rsidR="00053908" w:rsidRDefault="00053908" w:rsidP="00053908">
      <w:pPr>
        <w:spacing w:after="0" w:line="500" w:lineRule="exact"/>
        <w:rPr>
          <w:lang w:eastAsia="ko-KR"/>
        </w:rPr>
      </w:pPr>
      <w:r>
        <w:rPr>
          <w:rFonts w:hint="eastAsia"/>
          <w:lang w:eastAsia="ko-KR"/>
        </w:rPr>
        <w:t xml:space="preserve">4. </w:t>
      </w:r>
      <w:r w:rsidR="00000000">
        <w:rPr>
          <w:b/>
          <w:lang w:eastAsia="ko-KR"/>
        </w:rPr>
        <w:t>경쟁 유의</w:t>
      </w:r>
      <w:r>
        <w:rPr>
          <w:rFonts w:hint="eastAsia"/>
          <w:b/>
          <w:lang w:eastAsia="ko-KR"/>
        </w:rPr>
        <w:t xml:space="preserve"> </w:t>
      </w:r>
      <w:r w:rsidR="00000000">
        <w:rPr>
          <w:lang w:eastAsia="ko-KR"/>
        </w:rPr>
        <w:t xml:space="preserve">: Rinnai·Rheem은 이미 자사 탱크리스 + 자사 물용 A/H 완제품을 판매 중. </w:t>
      </w:r>
    </w:p>
    <w:p w14:paraId="65F55A7D" w14:textId="71098387" w:rsidR="00AE75F5" w:rsidRDefault="00053908" w:rsidP="00053908">
      <w:pPr>
        <w:spacing w:after="0" w:line="500" w:lineRule="exact"/>
        <w:rPr>
          <w:lang w:eastAsia="ko-KR"/>
        </w:rPr>
      </w:pPr>
      <w:r>
        <w:rPr>
          <w:rFonts w:hint="eastAsia"/>
          <w:lang w:eastAsia="ko-KR"/>
        </w:rPr>
        <w:t xml:space="preserve">                  </w:t>
      </w:r>
      <w:r w:rsidR="00000000">
        <w:rPr>
          <w:lang w:eastAsia="ko-KR"/>
        </w:rPr>
        <w:t>독립 A/H 업체들은 "Rinnai/Rheem이 아닌 열원"을 반기므로 협업 문은 열려 있음.</w:t>
      </w:r>
    </w:p>
    <w:p w14:paraId="6141C952" w14:textId="77777777" w:rsidR="00053908" w:rsidRDefault="00053908" w:rsidP="00053908">
      <w:pPr>
        <w:spacing w:after="0" w:line="500" w:lineRule="exact"/>
        <w:rPr>
          <w:lang w:eastAsia="ko-KR"/>
        </w:rPr>
      </w:pPr>
      <w:r>
        <w:rPr>
          <w:rFonts w:hint="eastAsia"/>
          <w:lang w:eastAsia="ko-KR"/>
        </w:rPr>
        <w:t xml:space="preserve">5. </w:t>
      </w:r>
      <w:r w:rsidR="00000000">
        <w:rPr>
          <w:b/>
          <w:lang w:eastAsia="ko-KR"/>
        </w:rPr>
        <w:t>가장 큰 리스크</w:t>
      </w:r>
      <w:r>
        <w:rPr>
          <w:rFonts w:hint="eastAsia"/>
          <w:b/>
          <w:lang w:eastAsia="ko-KR"/>
        </w:rPr>
        <w:t xml:space="preserve"> </w:t>
      </w:r>
      <w:r w:rsidR="00000000">
        <w:rPr>
          <w:b/>
          <w:lang w:eastAsia="ko-KR"/>
        </w:rPr>
        <w:t>(성능)</w:t>
      </w:r>
      <w:r>
        <w:rPr>
          <w:rFonts w:hint="eastAsia"/>
          <w:b/>
          <w:lang w:eastAsia="ko-KR"/>
        </w:rPr>
        <w:t xml:space="preserve"> </w:t>
      </w:r>
      <w:r w:rsidR="00000000">
        <w:rPr>
          <w:lang w:eastAsia="ko-KR"/>
        </w:rPr>
        <w:t xml:space="preserve">: 온수기는 급탕용으로 정격을 매기므로, RING이 혹한기에 뜨거운 환수를 </w:t>
      </w:r>
    </w:p>
    <w:p w14:paraId="15112851" w14:textId="77777777" w:rsidR="00053908" w:rsidRDefault="00000000" w:rsidP="00053908">
      <w:pPr>
        <w:spacing w:after="0" w:line="500" w:lineRule="exact"/>
        <w:ind w:firstLineChars="1200" w:firstLine="2400"/>
        <w:rPr>
          <w:lang w:eastAsia="ko-KR"/>
        </w:rPr>
      </w:pPr>
      <w:r>
        <w:rPr>
          <w:lang w:eastAsia="ko-KR"/>
        </w:rPr>
        <w:t xml:space="preserve">받으며 160~180°F·목표 48,000 BTU/h를 </w:t>
      </w:r>
      <w:r>
        <w:rPr>
          <w:b/>
          <w:lang w:eastAsia="ko-KR"/>
        </w:rPr>
        <w:t>연속 유지</w:t>
      </w:r>
      <w:r>
        <w:rPr>
          <w:lang w:eastAsia="ko-KR"/>
        </w:rPr>
        <w:t xml:space="preserve">하는지가 미검증임. </w:t>
      </w:r>
    </w:p>
    <w:p w14:paraId="30EB0ABA" w14:textId="77777777" w:rsidR="00053908" w:rsidRDefault="00000000" w:rsidP="00053908">
      <w:pPr>
        <w:spacing w:after="0" w:line="500" w:lineRule="exact"/>
        <w:ind w:firstLineChars="1200" w:firstLine="2400"/>
        <w:rPr>
          <w:b/>
          <w:lang w:eastAsia="ko-KR"/>
        </w:rPr>
      </w:pPr>
      <w:r>
        <w:rPr>
          <w:lang w:eastAsia="ko-KR"/>
        </w:rPr>
        <w:t xml:space="preserve">이는 인증처럼 절차로 해결되지 않으므로 </w:t>
      </w:r>
      <w:r>
        <w:rPr>
          <w:b/>
          <w:lang w:eastAsia="ko-KR"/>
        </w:rPr>
        <w:t xml:space="preserve">파트너 선정 전에 사내 벤치 </w:t>
      </w:r>
    </w:p>
    <w:p w14:paraId="109D667F" w14:textId="4E446532" w:rsidR="00AE75F5" w:rsidRDefault="00000000" w:rsidP="00053908">
      <w:pPr>
        <w:spacing w:after="0" w:line="500" w:lineRule="exact"/>
        <w:ind w:firstLineChars="1200" w:firstLine="2400"/>
        <w:rPr>
          <w:lang w:eastAsia="ko-KR"/>
        </w:rPr>
      </w:pPr>
      <w:r>
        <w:rPr>
          <w:b/>
          <w:lang w:eastAsia="ko-KR"/>
        </w:rPr>
        <w:t>테스트로 먼저 확인</w:t>
      </w:r>
      <w:r>
        <w:rPr>
          <w:lang w:eastAsia="ko-KR"/>
        </w:rPr>
        <w:t>해야 함.</w:t>
      </w:r>
    </w:p>
    <w:p w14:paraId="1B8E74B4" w14:textId="77777777" w:rsidR="00053908" w:rsidRDefault="00053908" w:rsidP="00053908">
      <w:pPr>
        <w:spacing w:after="0" w:line="500" w:lineRule="exact"/>
        <w:rPr>
          <w:lang w:eastAsia="ko-KR"/>
        </w:rPr>
      </w:pPr>
      <w:r>
        <w:rPr>
          <w:rFonts w:hint="eastAsia"/>
          <w:lang w:eastAsia="ko-KR"/>
        </w:rPr>
        <w:t xml:space="preserve">6. </w:t>
      </w:r>
      <w:r w:rsidR="00000000">
        <w:rPr>
          <w:b/>
          <w:lang w:eastAsia="ko-KR"/>
        </w:rPr>
        <w:t>즉시 실행</w:t>
      </w:r>
      <w:r>
        <w:rPr>
          <w:rFonts w:hint="eastAsia"/>
          <w:b/>
          <w:lang w:eastAsia="ko-KR"/>
        </w:rPr>
        <w:t xml:space="preserve"> </w:t>
      </w:r>
      <w:r w:rsidR="00000000">
        <w:rPr>
          <w:lang w:eastAsia="ko-KR"/>
        </w:rPr>
        <w:t xml:space="preserve">: ① RING 자체 성능 벤치 테스트(선행) </w:t>
      </w:r>
    </w:p>
    <w:p w14:paraId="0171DDFF" w14:textId="79EDF10B" w:rsidR="00AE75F5" w:rsidRDefault="00053908" w:rsidP="00053908">
      <w:pPr>
        <w:spacing w:after="0" w:line="500" w:lineRule="exact"/>
        <w:rPr>
          <w:lang w:eastAsia="ko-KR"/>
        </w:rPr>
      </w:pPr>
      <w:r>
        <w:rPr>
          <w:rFonts w:hint="eastAsia"/>
          <w:lang w:eastAsia="ko-KR"/>
        </w:rPr>
        <w:t xml:space="preserve">                  </w:t>
      </w:r>
      <w:r w:rsidR="00000000">
        <w:rPr>
          <w:lang w:eastAsia="ko-KR"/>
        </w:rPr>
        <w:t>② 통과 시 1순위 3사에 공통 RFI + 인증 확보 병행.</w:t>
      </w:r>
    </w:p>
    <w:p w14:paraId="085E3A89" w14:textId="38453D8A" w:rsidR="00AE75F5" w:rsidRPr="00053908" w:rsidRDefault="002A199C" w:rsidP="00053908">
      <w:pPr>
        <w:spacing w:after="0" w:line="500" w:lineRule="exact"/>
        <w:rPr>
          <w:b/>
          <w:lang w:eastAsia="ko-KR"/>
        </w:rPr>
      </w:pPr>
      <w:r>
        <w:rPr>
          <w:b/>
          <w:lang w:eastAsia="ko-KR"/>
        </w:rPr>
        <w:br w:type="page"/>
      </w:r>
      <w:r w:rsidR="00000000" w:rsidRPr="00053908">
        <w:rPr>
          <w:b/>
          <w:color w:val="31849B" w:themeColor="accent5" w:themeShade="BF"/>
          <w:sz w:val="22"/>
          <w:lang w:eastAsia="ko-KR"/>
        </w:rPr>
        <w:lastRenderedPageBreak/>
        <w:t>RING 사업화 체크리스트</w:t>
      </w:r>
      <w:r w:rsidR="00000000" w:rsidRPr="00053908">
        <w:rPr>
          <w:b/>
          <w:color w:val="EE0000"/>
          <w:sz w:val="22"/>
          <w:lang w:eastAsia="ko-KR"/>
        </w:rPr>
        <w:t xml:space="preserve"> </w:t>
      </w:r>
      <w:r w:rsidR="00000000">
        <w:rPr>
          <w:b/>
          <w:sz w:val="22"/>
          <w:lang w:eastAsia="ko-KR"/>
        </w:rPr>
        <w:t>(선결조건)</w:t>
      </w:r>
    </w:p>
    <w:p w14:paraId="21F84468" w14:textId="49F22DDA" w:rsidR="00AE75F5" w:rsidRDefault="00000000" w:rsidP="00053908">
      <w:pPr>
        <w:spacing w:after="0" w:line="500" w:lineRule="exact"/>
        <w:rPr>
          <w:rFonts w:hint="eastAsia"/>
          <w:lang w:eastAsia="ko-KR"/>
        </w:rPr>
      </w:pPr>
      <w:r>
        <w:rPr>
          <w:lang w:eastAsia="ko-KR"/>
        </w:rPr>
        <w:t xml:space="preserve">협업 후보가 아무리 좋아도 아래가 </w:t>
      </w:r>
      <w:r w:rsidR="002A199C">
        <w:rPr>
          <w:lang w:eastAsia="ko-KR"/>
        </w:rPr>
        <w:t>충족되</w:t>
      </w:r>
      <w:r>
        <w:rPr>
          <w:lang w:eastAsia="ko-KR"/>
        </w:rPr>
        <w:t xml:space="preserve">지 않으면 사업화가 </w:t>
      </w:r>
      <w:r w:rsidR="002A199C">
        <w:rPr>
          <w:rFonts w:hint="eastAsia"/>
          <w:lang w:eastAsia="ko-KR"/>
        </w:rPr>
        <w:t>어려움</w:t>
      </w:r>
    </w:p>
    <w:tbl>
      <w:tblPr>
        <w:tblStyle w:val="af9"/>
        <w:tblW w:w="0" w:type="auto"/>
        <w:tblLook w:val="04A0" w:firstRow="1" w:lastRow="0" w:firstColumn="1" w:lastColumn="0" w:noHBand="0" w:noVBand="1"/>
      </w:tblPr>
      <w:tblGrid>
        <w:gridCol w:w="3794"/>
        <w:gridCol w:w="1134"/>
        <w:gridCol w:w="4111"/>
      </w:tblGrid>
      <w:tr w:rsidR="00AE75F5" w14:paraId="1E9FF9A7" w14:textId="77777777" w:rsidTr="002A199C">
        <w:tc>
          <w:tcPr>
            <w:tcW w:w="3794" w:type="dxa"/>
          </w:tcPr>
          <w:p w14:paraId="4C651652" w14:textId="77777777" w:rsidR="00AE75F5" w:rsidRDefault="00000000" w:rsidP="00053908">
            <w:pPr>
              <w:spacing w:line="500" w:lineRule="exact"/>
            </w:pPr>
            <w:r>
              <w:rPr>
                <w:b/>
              </w:rPr>
              <w:t>선결 항목</w:t>
            </w:r>
          </w:p>
        </w:tc>
        <w:tc>
          <w:tcPr>
            <w:tcW w:w="1134" w:type="dxa"/>
          </w:tcPr>
          <w:p w14:paraId="5D162363" w14:textId="77777777" w:rsidR="00AE75F5" w:rsidRDefault="00000000" w:rsidP="00053908">
            <w:pPr>
              <w:spacing w:line="500" w:lineRule="exact"/>
            </w:pPr>
            <w:r>
              <w:rPr>
                <w:b/>
              </w:rPr>
              <w:t>현재</w:t>
            </w:r>
          </w:p>
        </w:tc>
        <w:tc>
          <w:tcPr>
            <w:tcW w:w="4111" w:type="dxa"/>
          </w:tcPr>
          <w:p w14:paraId="35587C29" w14:textId="77777777" w:rsidR="00AE75F5" w:rsidRDefault="00000000" w:rsidP="00053908">
            <w:pPr>
              <w:spacing w:line="500" w:lineRule="exact"/>
            </w:pPr>
            <w:r>
              <w:rPr>
                <w:b/>
              </w:rPr>
              <w:t>Go 기준</w:t>
            </w:r>
          </w:p>
        </w:tc>
      </w:tr>
      <w:tr w:rsidR="00AE75F5" w14:paraId="7391C5EC" w14:textId="77777777" w:rsidTr="002A199C">
        <w:tc>
          <w:tcPr>
            <w:tcW w:w="3794" w:type="dxa"/>
          </w:tcPr>
          <w:p w14:paraId="7A393D74" w14:textId="77777777" w:rsidR="00AE75F5" w:rsidRDefault="00000000" w:rsidP="00053908">
            <w:pPr>
              <w:spacing w:line="500" w:lineRule="exact"/>
            </w:pPr>
            <w:r>
              <w:t>공간난방(space-heating) listing·보증</w:t>
            </w:r>
          </w:p>
        </w:tc>
        <w:tc>
          <w:tcPr>
            <w:tcW w:w="1134" w:type="dxa"/>
          </w:tcPr>
          <w:p w14:paraId="00F7776B" w14:textId="77777777" w:rsidR="00AE75F5" w:rsidRDefault="00000000" w:rsidP="00053908">
            <w:pPr>
              <w:spacing w:line="500" w:lineRule="exact"/>
            </w:pPr>
            <w:r>
              <w:t>미확보</w:t>
            </w:r>
          </w:p>
        </w:tc>
        <w:tc>
          <w:tcPr>
            <w:tcW w:w="4111" w:type="dxa"/>
          </w:tcPr>
          <w:p w14:paraId="30ACE31E" w14:textId="77777777" w:rsidR="00AE75F5" w:rsidRDefault="00000000" w:rsidP="00053908">
            <w:pPr>
              <w:spacing w:line="500" w:lineRule="exact"/>
              <w:rPr>
                <w:lang w:eastAsia="ko-KR"/>
              </w:rPr>
            </w:pPr>
            <w:r>
              <w:rPr>
                <w:lang w:eastAsia="ko-KR"/>
              </w:rPr>
              <w:t>난방 용도 listing 보유 및 보증 유지</w:t>
            </w:r>
          </w:p>
        </w:tc>
      </w:tr>
      <w:tr w:rsidR="00AE75F5" w14:paraId="2E7173C6" w14:textId="77777777" w:rsidTr="002A199C">
        <w:tc>
          <w:tcPr>
            <w:tcW w:w="3794" w:type="dxa"/>
          </w:tcPr>
          <w:p w14:paraId="3A62D3C7" w14:textId="77777777" w:rsidR="00AE75F5" w:rsidRDefault="00000000" w:rsidP="00053908">
            <w:pPr>
              <w:spacing w:line="500" w:lineRule="exact"/>
              <w:rPr>
                <w:lang w:eastAsia="ko-KR"/>
              </w:rPr>
            </w:pPr>
            <w:r>
              <w:rPr>
                <w:lang w:eastAsia="ko-KR"/>
              </w:rPr>
              <w:t>NSF/ANSI 372 (음용수·저납)</w:t>
            </w:r>
          </w:p>
        </w:tc>
        <w:tc>
          <w:tcPr>
            <w:tcW w:w="1134" w:type="dxa"/>
          </w:tcPr>
          <w:p w14:paraId="7C633DD9" w14:textId="77777777" w:rsidR="00AE75F5" w:rsidRDefault="00000000" w:rsidP="00053908">
            <w:pPr>
              <w:spacing w:line="500" w:lineRule="exact"/>
            </w:pPr>
            <w:r>
              <w:t>미확보</w:t>
            </w:r>
          </w:p>
        </w:tc>
        <w:tc>
          <w:tcPr>
            <w:tcW w:w="4111" w:type="dxa"/>
          </w:tcPr>
          <w:p w14:paraId="0648B5C1" w14:textId="77777777" w:rsidR="00AE75F5" w:rsidRDefault="00000000" w:rsidP="00053908">
            <w:pPr>
              <w:spacing w:line="500" w:lineRule="exact"/>
              <w:rPr>
                <w:lang w:eastAsia="ko-KR"/>
              </w:rPr>
            </w:pPr>
            <w:r>
              <w:rPr>
                <w:lang w:eastAsia="ko-KR"/>
              </w:rPr>
              <w:t>인증 보유(개방계 결합 전제)</w:t>
            </w:r>
          </w:p>
        </w:tc>
      </w:tr>
      <w:tr w:rsidR="00AE75F5" w14:paraId="4FF84970" w14:textId="77777777" w:rsidTr="002A199C">
        <w:tc>
          <w:tcPr>
            <w:tcW w:w="3794" w:type="dxa"/>
          </w:tcPr>
          <w:p w14:paraId="5173316B" w14:textId="77777777" w:rsidR="00AE75F5" w:rsidRDefault="00000000" w:rsidP="00053908">
            <w:pPr>
              <w:spacing w:line="500" w:lineRule="exact"/>
            </w:pPr>
            <w:r>
              <w:t>180°F 연속 정격출력</w:t>
            </w:r>
          </w:p>
        </w:tc>
        <w:tc>
          <w:tcPr>
            <w:tcW w:w="1134" w:type="dxa"/>
          </w:tcPr>
          <w:p w14:paraId="4B3BC271" w14:textId="77777777" w:rsidR="00AE75F5" w:rsidRDefault="00000000" w:rsidP="00053908">
            <w:pPr>
              <w:spacing w:line="500" w:lineRule="exact"/>
            </w:pPr>
            <w:r>
              <w:t>미확보</w:t>
            </w:r>
          </w:p>
        </w:tc>
        <w:tc>
          <w:tcPr>
            <w:tcW w:w="4111" w:type="dxa"/>
          </w:tcPr>
          <w:p w14:paraId="4E9F4A75" w14:textId="77777777" w:rsidR="00AE75F5" w:rsidRDefault="00000000" w:rsidP="00053908">
            <w:pPr>
              <w:spacing w:line="500" w:lineRule="exact"/>
              <w:rPr>
                <w:lang w:eastAsia="ko-KR"/>
              </w:rPr>
            </w:pPr>
            <w:r>
              <w:rPr>
                <w:lang w:eastAsia="ko-KR"/>
              </w:rPr>
              <w:t>목표 48,000 BTU/h 연속 유지</w:t>
            </w:r>
          </w:p>
        </w:tc>
      </w:tr>
      <w:tr w:rsidR="00AE75F5" w14:paraId="073CCEA4" w14:textId="77777777" w:rsidTr="002A199C">
        <w:tc>
          <w:tcPr>
            <w:tcW w:w="3794" w:type="dxa"/>
          </w:tcPr>
          <w:p w14:paraId="03262CDA" w14:textId="77777777" w:rsidR="00AE75F5" w:rsidRDefault="00000000" w:rsidP="00053908">
            <w:pPr>
              <w:spacing w:line="500" w:lineRule="exact"/>
            </w:pPr>
            <w:r>
              <w:t>고온 환수 내성</w:t>
            </w:r>
          </w:p>
        </w:tc>
        <w:tc>
          <w:tcPr>
            <w:tcW w:w="1134" w:type="dxa"/>
          </w:tcPr>
          <w:p w14:paraId="6A934E88" w14:textId="77777777" w:rsidR="00AE75F5" w:rsidRDefault="00000000" w:rsidP="00053908">
            <w:pPr>
              <w:spacing w:line="500" w:lineRule="exact"/>
            </w:pPr>
            <w:r>
              <w:t>미확보</w:t>
            </w:r>
          </w:p>
        </w:tc>
        <w:tc>
          <w:tcPr>
            <w:tcW w:w="4111" w:type="dxa"/>
          </w:tcPr>
          <w:p w14:paraId="30389F1C" w14:textId="77777777" w:rsidR="00AE75F5" w:rsidRDefault="00000000" w:rsidP="00053908">
            <w:pPr>
              <w:spacing w:line="500" w:lineRule="exact"/>
              <w:rPr>
                <w:lang w:eastAsia="ko-KR"/>
              </w:rPr>
            </w:pPr>
            <w:r>
              <w:rPr>
                <w:lang w:eastAsia="ko-KR"/>
              </w:rPr>
              <w:t>뜨거운 환수에서 효율·능력 유지</w:t>
            </w:r>
          </w:p>
        </w:tc>
      </w:tr>
      <w:tr w:rsidR="00AE75F5" w14:paraId="08FF504E" w14:textId="77777777" w:rsidTr="002A199C">
        <w:tc>
          <w:tcPr>
            <w:tcW w:w="3794" w:type="dxa"/>
          </w:tcPr>
          <w:p w14:paraId="42D01869" w14:textId="77777777" w:rsidR="00AE75F5" w:rsidRDefault="00000000" w:rsidP="00053908">
            <w:pPr>
              <w:spacing w:line="500" w:lineRule="exact"/>
              <w:rPr>
                <w:lang w:eastAsia="ko-KR"/>
              </w:rPr>
            </w:pPr>
            <w:r>
              <w:rPr>
                <w:lang w:eastAsia="ko-KR"/>
              </w:rPr>
              <w:t>최소 연소량(모듈레이션 하한)</w:t>
            </w:r>
          </w:p>
        </w:tc>
        <w:tc>
          <w:tcPr>
            <w:tcW w:w="1134" w:type="dxa"/>
          </w:tcPr>
          <w:p w14:paraId="44453BC7" w14:textId="77777777" w:rsidR="00AE75F5" w:rsidRDefault="00000000" w:rsidP="00053908">
            <w:pPr>
              <w:spacing w:line="500" w:lineRule="exact"/>
            </w:pPr>
            <w:r>
              <w:t>미확보</w:t>
            </w:r>
          </w:p>
        </w:tc>
        <w:tc>
          <w:tcPr>
            <w:tcW w:w="4111" w:type="dxa"/>
          </w:tcPr>
          <w:p w14:paraId="2F130DA5" w14:textId="77777777" w:rsidR="00AE75F5" w:rsidRDefault="00000000" w:rsidP="00053908">
            <w:pPr>
              <w:spacing w:line="500" w:lineRule="exact"/>
              <w:rPr>
                <w:lang w:eastAsia="ko-KR"/>
              </w:rPr>
            </w:pPr>
            <w:r>
              <w:rPr>
                <w:lang w:eastAsia="ko-KR"/>
              </w:rPr>
              <w:t>저부하 단락사이클링 회피</w:t>
            </w:r>
          </w:p>
        </w:tc>
      </w:tr>
      <w:tr w:rsidR="00AE75F5" w14:paraId="252E0053" w14:textId="77777777" w:rsidTr="002A199C">
        <w:tc>
          <w:tcPr>
            <w:tcW w:w="3794" w:type="dxa"/>
          </w:tcPr>
          <w:p w14:paraId="45B88040" w14:textId="77777777" w:rsidR="00AE75F5" w:rsidRDefault="00000000" w:rsidP="00053908">
            <w:pPr>
              <w:spacing w:line="500" w:lineRule="exact"/>
            </w:pPr>
            <w:r>
              <w:t>LP(프로판) 전환 방식</w:t>
            </w:r>
          </w:p>
        </w:tc>
        <w:tc>
          <w:tcPr>
            <w:tcW w:w="1134" w:type="dxa"/>
          </w:tcPr>
          <w:p w14:paraId="521CEEC4" w14:textId="77777777" w:rsidR="00AE75F5" w:rsidRDefault="00000000" w:rsidP="00053908">
            <w:pPr>
              <w:spacing w:line="500" w:lineRule="exact"/>
            </w:pPr>
            <w:r>
              <w:t>미확보</w:t>
            </w:r>
          </w:p>
        </w:tc>
        <w:tc>
          <w:tcPr>
            <w:tcW w:w="4111" w:type="dxa"/>
          </w:tcPr>
          <w:p w14:paraId="3B00B509" w14:textId="77777777" w:rsidR="00AE75F5" w:rsidRDefault="00000000" w:rsidP="00053908">
            <w:pPr>
              <w:spacing w:line="500" w:lineRule="exact"/>
            </w:pPr>
            <w:r>
              <w:t>표준 전환킷 적용</w:t>
            </w:r>
          </w:p>
        </w:tc>
      </w:tr>
    </w:tbl>
    <w:p w14:paraId="77D5C15C" w14:textId="3EFB5BB3" w:rsidR="002A199C" w:rsidRDefault="00000000" w:rsidP="00053908">
      <w:pPr>
        <w:spacing w:after="0" w:line="500" w:lineRule="exact"/>
        <w:rPr>
          <w:lang w:eastAsia="ko-KR"/>
        </w:rPr>
      </w:pPr>
      <w:r>
        <w:rPr>
          <w:lang w:eastAsia="ko-KR"/>
        </w:rPr>
        <w:t xml:space="preserve"> 인증 참고</w:t>
      </w:r>
      <w:r w:rsidR="00053908">
        <w:rPr>
          <w:rFonts w:hint="eastAsia"/>
          <w:lang w:eastAsia="ko-KR"/>
        </w:rPr>
        <w:t xml:space="preserve"> </w:t>
      </w:r>
      <w:r>
        <w:rPr>
          <w:lang w:eastAsia="ko-KR"/>
        </w:rPr>
        <w:t xml:space="preserve">: 위 중 </w:t>
      </w:r>
      <w:r>
        <w:rPr>
          <w:b/>
          <w:lang w:eastAsia="ko-KR"/>
        </w:rPr>
        <w:t>안전 listing(가스·전기)과 (개방루프 시) NSF/ANSI 372는 법적 필수</w:t>
      </w:r>
      <w:r>
        <w:rPr>
          <w:lang w:eastAsia="ko-KR"/>
        </w:rPr>
        <w:t xml:space="preserve">임. </w:t>
      </w:r>
    </w:p>
    <w:p w14:paraId="464D0975" w14:textId="77777777" w:rsidR="00053908" w:rsidRDefault="00000000" w:rsidP="00053908">
      <w:pPr>
        <w:spacing w:after="0" w:line="500" w:lineRule="exact"/>
        <w:ind w:firstLineChars="600" w:firstLine="1200"/>
        <w:rPr>
          <w:lang w:eastAsia="ko-KR"/>
        </w:rPr>
      </w:pPr>
      <w:r>
        <w:rPr>
          <w:b/>
          <w:lang w:eastAsia="ko-KR"/>
        </w:rPr>
        <w:t>CSA P.9는 법적 필수가 아니라</w:t>
      </w:r>
      <w:r>
        <w:rPr>
          <w:lang w:eastAsia="ko-KR"/>
        </w:rPr>
        <w:t xml:space="preserve"> 캐나다 리베이트·신뢰성용 전략 인증임(§6). </w:t>
      </w:r>
    </w:p>
    <w:p w14:paraId="43435073" w14:textId="77777777" w:rsidR="00053908" w:rsidRDefault="00000000" w:rsidP="00053908">
      <w:pPr>
        <w:spacing w:after="0" w:line="500" w:lineRule="exact"/>
        <w:ind w:firstLineChars="600" w:firstLine="1200"/>
        <w:rPr>
          <w:lang w:eastAsia="ko-KR"/>
        </w:rPr>
      </w:pPr>
      <w:r>
        <w:rPr>
          <w:lang w:eastAsia="ko-KR"/>
        </w:rPr>
        <w:t>히팅박스(폐루프) 설계를 쓰면 난방 코일의 NSF 부담을 낮출 수 있음.</w:t>
      </w:r>
      <w:r w:rsidR="002A199C">
        <w:rPr>
          <w:rFonts w:hint="eastAsia"/>
          <w:lang w:eastAsia="ko-KR"/>
        </w:rPr>
        <w:t xml:space="preserve"> </w:t>
      </w:r>
    </w:p>
    <w:p w14:paraId="1373F133" w14:textId="1470B7AE" w:rsidR="00AE75F5" w:rsidRDefault="00000000" w:rsidP="00053908">
      <w:pPr>
        <w:spacing w:after="0" w:line="500" w:lineRule="exact"/>
        <w:ind w:firstLineChars="600" w:firstLine="1200"/>
        <w:rPr>
          <w:lang w:eastAsia="ko-KR"/>
        </w:rPr>
      </w:pPr>
      <w:r>
        <w:rPr>
          <w:lang w:eastAsia="ko-KR"/>
        </w:rPr>
        <w:t>(세부 근거는 아래 §0~§12 참조.)</w:t>
      </w:r>
    </w:p>
    <w:p w14:paraId="1BA18C86" w14:textId="77777777" w:rsidR="00053908" w:rsidRDefault="00053908" w:rsidP="00053908">
      <w:pPr>
        <w:spacing w:after="0" w:line="500" w:lineRule="exact"/>
        <w:ind w:firstLineChars="600" w:firstLine="1200"/>
        <w:rPr>
          <w:lang w:eastAsia="ko-KR"/>
        </w:rPr>
      </w:pPr>
    </w:p>
    <w:p w14:paraId="61F8FEB4" w14:textId="77777777" w:rsidR="00AE75F5" w:rsidRDefault="00000000" w:rsidP="00053908">
      <w:pPr>
        <w:spacing w:after="0" w:line="500" w:lineRule="exact"/>
        <w:rPr>
          <w:lang w:eastAsia="ko-KR"/>
        </w:rPr>
      </w:pPr>
      <w:r>
        <w:rPr>
          <w:b/>
          <w:sz w:val="26"/>
          <w:lang w:eastAsia="ko-KR"/>
        </w:rPr>
        <w:t>0. 제품 개념: RING TWIN System</w:t>
      </w:r>
    </w:p>
    <w:p w14:paraId="28501CAE" w14:textId="7DF23322" w:rsidR="00AE75F5" w:rsidRDefault="00000000" w:rsidP="00053908">
      <w:pPr>
        <w:spacing w:after="0" w:line="500" w:lineRule="exact"/>
        <w:rPr>
          <w:rFonts w:hint="eastAsia"/>
          <w:lang w:eastAsia="ko-KR"/>
        </w:rPr>
      </w:pPr>
      <w:r>
        <w:rPr>
          <w:b/>
          <w:sz w:val="22"/>
          <w:lang w:eastAsia="ko-KR"/>
        </w:rPr>
        <w:t>0.1 TWIN</w:t>
      </w:r>
      <w:r w:rsidR="002A199C">
        <w:rPr>
          <w:rFonts w:hint="eastAsia"/>
          <w:b/>
          <w:sz w:val="22"/>
          <w:lang w:eastAsia="ko-KR"/>
        </w:rPr>
        <w:t xml:space="preserve"> 개념 </w:t>
      </w:r>
    </w:p>
    <w:p w14:paraId="60329B0A" w14:textId="77777777" w:rsidR="002A199C" w:rsidRDefault="00000000" w:rsidP="00053908">
      <w:pPr>
        <w:spacing w:after="0" w:line="500" w:lineRule="exact"/>
        <w:rPr>
          <w:lang w:eastAsia="ko-KR"/>
        </w:rPr>
      </w:pPr>
      <w:r>
        <w:rPr>
          <w:lang w:eastAsia="ko-KR"/>
        </w:rPr>
        <w:t xml:space="preserve">콤비(combi)는 </w:t>
      </w:r>
      <w:r>
        <w:rPr>
          <w:b/>
          <w:lang w:eastAsia="ko-KR"/>
        </w:rPr>
        <w:t>보일러 1대가 난방과 급탕을 함께</w:t>
      </w:r>
      <w:r>
        <w:rPr>
          <w:lang w:eastAsia="ko-KR"/>
        </w:rPr>
        <w:t xml:space="preserve"> 처리하는 제품임(국내·유럽 보일러가 콤비형).</w:t>
      </w:r>
    </w:p>
    <w:p w14:paraId="2468F829" w14:textId="1072AC26" w:rsidR="00AE75F5" w:rsidRDefault="00000000" w:rsidP="00053908">
      <w:pPr>
        <w:spacing w:after="0" w:line="500" w:lineRule="exact"/>
        <w:rPr>
          <w:lang w:eastAsia="ko-KR"/>
        </w:rPr>
      </w:pPr>
      <w:r>
        <w:rPr>
          <w:lang w:eastAsia="ko-KR"/>
        </w:rPr>
        <w:t xml:space="preserve">미국 인스톨러·소비자는 콤비를 "한 대가 고장나면 난방·급탕이 동시에 끊기는 제품"으로 보고 심리적 거부감이 있음. 미국은 전통적으로 </w:t>
      </w:r>
      <w:r>
        <w:rPr>
          <w:b/>
          <w:lang w:eastAsia="ko-KR"/>
        </w:rPr>
        <w:t>보일러는 보일러, 온수기는 온수기로 따로</w:t>
      </w:r>
      <w:r>
        <w:rPr>
          <w:lang w:eastAsia="ko-KR"/>
        </w:rPr>
        <w:t xml:space="preserve"> 설치하는 시장임.</w:t>
      </w:r>
    </w:p>
    <w:p w14:paraId="6A04F22B" w14:textId="77777777" w:rsidR="00AE75F5" w:rsidRDefault="00000000" w:rsidP="00053908">
      <w:pPr>
        <w:spacing w:after="0" w:line="500" w:lineRule="exact"/>
        <w:rPr>
          <w:lang w:eastAsia="ko-KR"/>
        </w:rPr>
      </w:pPr>
      <w:r>
        <w:rPr>
          <w:b/>
          <w:lang w:eastAsia="ko-KR"/>
        </w:rPr>
        <w:t>RING TWIN System은 보일러가 아니라 RING 온수기 2대로 구성함.</w:t>
      </w:r>
      <w:r>
        <w:rPr>
          <w:lang w:eastAsia="ko-KR"/>
        </w:rPr>
        <w:t xml:space="preserve"> 콤비와 정반대 개념임.</w:t>
      </w:r>
    </w:p>
    <w:tbl>
      <w:tblPr>
        <w:tblStyle w:val="af9"/>
        <w:tblW w:w="0" w:type="auto"/>
        <w:tblLook w:val="04A0" w:firstRow="1" w:lastRow="0" w:firstColumn="1" w:lastColumn="0" w:noHBand="0" w:noVBand="1"/>
      </w:tblPr>
      <w:tblGrid>
        <w:gridCol w:w="2880"/>
        <w:gridCol w:w="2880"/>
        <w:gridCol w:w="2880"/>
      </w:tblGrid>
      <w:tr w:rsidR="00AE75F5" w14:paraId="6D86F61C" w14:textId="77777777">
        <w:tc>
          <w:tcPr>
            <w:tcW w:w="2880" w:type="dxa"/>
          </w:tcPr>
          <w:p w14:paraId="5ACB3B14" w14:textId="77777777" w:rsidR="00AE75F5" w:rsidRDefault="00000000" w:rsidP="00053908">
            <w:pPr>
              <w:spacing w:line="500" w:lineRule="exact"/>
            </w:pPr>
            <w:r>
              <w:rPr>
                <w:b/>
              </w:rPr>
              <w:t>구성</w:t>
            </w:r>
          </w:p>
        </w:tc>
        <w:tc>
          <w:tcPr>
            <w:tcW w:w="2880" w:type="dxa"/>
          </w:tcPr>
          <w:p w14:paraId="41A657D7" w14:textId="77777777" w:rsidR="00AE75F5" w:rsidRDefault="00000000" w:rsidP="00053908">
            <w:pPr>
              <w:spacing w:line="500" w:lineRule="exact"/>
            </w:pPr>
            <w:r>
              <w:rPr>
                <w:b/>
              </w:rPr>
              <w:t>역할</w:t>
            </w:r>
          </w:p>
        </w:tc>
        <w:tc>
          <w:tcPr>
            <w:tcW w:w="2880" w:type="dxa"/>
          </w:tcPr>
          <w:p w14:paraId="2584AA53" w14:textId="77777777" w:rsidR="00AE75F5" w:rsidRDefault="00000000" w:rsidP="00053908">
            <w:pPr>
              <w:spacing w:line="500" w:lineRule="exact"/>
            </w:pPr>
            <w:r>
              <w:rPr>
                <w:b/>
              </w:rPr>
              <w:t>운전 온도</w:t>
            </w:r>
          </w:p>
        </w:tc>
      </w:tr>
      <w:tr w:rsidR="00AE75F5" w14:paraId="7D4256F8" w14:textId="77777777">
        <w:tc>
          <w:tcPr>
            <w:tcW w:w="2880" w:type="dxa"/>
          </w:tcPr>
          <w:p w14:paraId="6D9C86B5" w14:textId="77777777" w:rsidR="00AE75F5" w:rsidRDefault="00000000" w:rsidP="00053908">
            <w:pPr>
              <w:spacing w:line="500" w:lineRule="exact"/>
            </w:pPr>
            <w:r>
              <w:t>RING #1</w:t>
            </w:r>
          </w:p>
        </w:tc>
        <w:tc>
          <w:tcPr>
            <w:tcW w:w="2880" w:type="dxa"/>
          </w:tcPr>
          <w:p w14:paraId="28E8B562" w14:textId="77777777" w:rsidR="00AE75F5" w:rsidRDefault="00000000" w:rsidP="00053908">
            <w:pPr>
              <w:spacing w:line="500" w:lineRule="exact"/>
              <w:rPr>
                <w:lang w:eastAsia="ko-KR"/>
              </w:rPr>
            </w:pPr>
            <w:r>
              <w:rPr>
                <w:lang w:eastAsia="ko-KR"/>
              </w:rPr>
              <w:t>난방용 — 물용 A/H 코일에 온수 공급</w:t>
            </w:r>
          </w:p>
        </w:tc>
        <w:tc>
          <w:tcPr>
            <w:tcW w:w="2880" w:type="dxa"/>
          </w:tcPr>
          <w:p w14:paraId="02832C2C" w14:textId="77777777" w:rsidR="00AE75F5" w:rsidRDefault="00000000" w:rsidP="00053908">
            <w:pPr>
              <w:spacing w:line="500" w:lineRule="exact"/>
            </w:pPr>
            <w:r>
              <w:t>160~180°F</w:t>
            </w:r>
          </w:p>
        </w:tc>
      </w:tr>
      <w:tr w:rsidR="00AE75F5" w14:paraId="627321B8" w14:textId="77777777">
        <w:tc>
          <w:tcPr>
            <w:tcW w:w="2880" w:type="dxa"/>
          </w:tcPr>
          <w:p w14:paraId="750F50C5" w14:textId="77777777" w:rsidR="00AE75F5" w:rsidRDefault="00000000" w:rsidP="00053908">
            <w:pPr>
              <w:spacing w:line="500" w:lineRule="exact"/>
            </w:pPr>
            <w:r>
              <w:t>RING #2</w:t>
            </w:r>
          </w:p>
        </w:tc>
        <w:tc>
          <w:tcPr>
            <w:tcW w:w="2880" w:type="dxa"/>
          </w:tcPr>
          <w:p w14:paraId="679A7CE4" w14:textId="77777777" w:rsidR="00AE75F5" w:rsidRDefault="00000000" w:rsidP="00053908">
            <w:pPr>
              <w:spacing w:line="500" w:lineRule="exact"/>
              <w:rPr>
                <w:lang w:eastAsia="ko-KR"/>
              </w:rPr>
            </w:pPr>
            <w:r>
              <w:rPr>
                <w:lang w:eastAsia="ko-KR"/>
              </w:rPr>
              <w:t>급탕용 — 가정용 온수(DHW)</w:t>
            </w:r>
          </w:p>
        </w:tc>
        <w:tc>
          <w:tcPr>
            <w:tcW w:w="2880" w:type="dxa"/>
          </w:tcPr>
          <w:p w14:paraId="2CB62340" w14:textId="77777777" w:rsidR="00AE75F5" w:rsidRDefault="00000000" w:rsidP="00053908">
            <w:pPr>
              <w:spacing w:line="500" w:lineRule="exact"/>
            </w:pPr>
            <w:r>
              <w:t>140~160°F</w:t>
            </w:r>
          </w:p>
        </w:tc>
      </w:tr>
    </w:tbl>
    <w:p w14:paraId="659FD939" w14:textId="77777777" w:rsidR="00AE75F5" w:rsidRDefault="00000000" w:rsidP="00053908">
      <w:pPr>
        <w:pStyle w:val="a0"/>
        <w:spacing w:after="0" w:line="500" w:lineRule="exact"/>
        <w:rPr>
          <w:lang w:eastAsia="ko-KR"/>
        </w:rPr>
      </w:pPr>
      <w:r>
        <w:rPr>
          <w:lang w:eastAsia="ko-KR"/>
        </w:rPr>
        <w:t xml:space="preserve">난방과 급탕이 </w:t>
      </w:r>
      <w:r>
        <w:rPr>
          <w:b/>
          <w:lang w:eastAsia="ko-KR"/>
        </w:rPr>
        <w:t>별도 유닛</w:t>
      </w:r>
      <w:r>
        <w:rPr>
          <w:lang w:eastAsia="ko-KR"/>
        </w:rPr>
        <w:t>이므로, 온수를 써도 난방이 끊기지 않음(콤비의 최대 약점 제거).</w:t>
      </w:r>
    </w:p>
    <w:p w14:paraId="405D5AD1" w14:textId="77777777" w:rsidR="00AE75F5" w:rsidRDefault="00000000" w:rsidP="00053908">
      <w:pPr>
        <w:pStyle w:val="a0"/>
        <w:spacing w:after="0" w:line="500" w:lineRule="exact"/>
        <w:rPr>
          <w:lang w:eastAsia="ko-KR"/>
        </w:rPr>
      </w:pPr>
      <w:r>
        <w:rPr>
          <w:lang w:eastAsia="ko-KR"/>
        </w:rPr>
        <w:t xml:space="preserve">겨울에 난방 유닛이 고장나면 급탕 유닛이 </w:t>
      </w:r>
      <w:r>
        <w:rPr>
          <w:b/>
          <w:lang w:eastAsia="ko-KR"/>
        </w:rPr>
        <w:t>응급 난방을 백업</w:t>
      </w:r>
      <w:r>
        <w:rPr>
          <w:lang w:eastAsia="ko-KR"/>
        </w:rPr>
        <w:t>함. 반대도 가능함. 미국 시장이 중시하는 예비기(back-up)가 기본 내장됨.</w:t>
      </w:r>
    </w:p>
    <w:p w14:paraId="5871C81C" w14:textId="77777777" w:rsidR="00AE75F5" w:rsidRDefault="00000000" w:rsidP="00053908">
      <w:pPr>
        <w:spacing w:after="0" w:line="500" w:lineRule="exact"/>
        <w:rPr>
          <w:lang w:eastAsia="ko-KR"/>
        </w:rPr>
      </w:pPr>
      <w:r>
        <w:rPr>
          <w:b/>
          <w:sz w:val="22"/>
          <w:lang w:eastAsia="ko-KR"/>
        </w:rPr>
        <w:lastRenderedPageBreak/>
        <w:t>0.2 히팅박스(옵션, 특허 출원)</w:t>
      </w:r>
    </w:p>
    <w:p w14:paraId="2016BF41" w14:textId="77777777" w:rsidR="00AE75F5" w:rsidRDefault="00000000" w:rsidP="00053908">
      <w:pPr>
        <w:spacing w:after="0" w:line="500" w:lineRule="exact"/>
        <w:rPr>
          <w:lang w:eastAsia="ko-KR"/>
        </w:rPr>
      </w:pPr>
      <w:r>
        <w:rPr>
          <w:lang w:eastAsia="ko-KR"/>
        </w:rPr>
        <w:t xml:space="preserve">TWIN에 히팅박스를 붙이면 한 단계 더 나아감. 히팅박스 구성은 </w:t>
      </w:r>
      <w:r>
        <w:rPr>
          <w:b/>
          <w:lang w:eastAsia="ko-KR"/>
        </w:rPr>
        <w:t>판형 열교환기 + 순환펌프 + TMV(Thermostatic Mixing Valve)</w:t>
      </w:r>
      <w:r>
        <w:rPr>
          <w:lang w:eastAsia="ko-KR"/>
        </w:rPr>
        <w:t>임.</w:t>
      </w:r>
    </w:p>
    <w:p w14:paraId="23B3D55D" w14:textId="77777777" w:rsidR="00AE75F5" w:rsidRDefault="00000000" w:rsidP="00053908">
      <w:pPr>
        <w:pStyle w:val="a0"/>
        <w:spacing w:after="0" w:line="500" w:lineRule="exact"/>
        <w:rPr>
          <w:lang w:eastAsia="ko-KR"/>
        </w:rPr>
      </w:pPr>
      <w:r>
        <w:rPr>
          <w:lang w:eastAsia="ko-KR"/>
        </w:rPr>
        <w:t xml:space="preserve">판형 열교환기가 </w:t>
      </w:r>
      <w:r>
        <w:rPr>
          <w:b/>
          <w:lang w:eastAsia="ko-KR"/>
        </w:rPr>
        <w:t>난방수와 급탕수(음용수)를 분리</w:t>
      </w:r>
      <w:r>
        <w:rPr>
          <w:lang w:eastAsia="ko-KR"/>
        </w:rPr>
        <w:t>함 → 폐루프. 두 물이 섞이는 문제와 레지오넬라·교차오염 우려를 구조적으로 해결함.</w:t>
      </w:r>
    </w:p>
    <w:p w14:paraId="450D25D4" w14:textId="77777777" w:rsidR="00AE75F5" w:rsidRDefault="00000000" w:rsidP="00053908">
      <w:pPr>
        <w:pStyle w:val="a0"/>
        <w:spacing w:after="0" w:line="500" w:lineRule="exact"/>
      </w:pPr>
      <w:r>
        <w:t>구성안 2가지:</w:t>
      </w:r>
    </w:p>
    <w:p w14:paraId="24711613" w14:textId="77777777" w:rsidR="00AE75F5" w:rsidRDefault="00000000" w:rsidP="00053908">
      <w:pPr>
        <w:pStyle w:val="a0"/>
        <w:spacing w:after="0" w:line="500" w:lineRule="exact"/>
        <w:rPr>
          <w:lang w:eastAsia="ko-KR"/>
        </w:rPr>
      </w:pPr>
      <w:r>
        <w:rPr>
          <w:lang w:eastAsia="ko-KR"/>
        </w:rPr>
        <w:t>안1: 온수기#1(난방+온수 겸용) + 온수기#2(온수 전용)</w:t>
      </w:r>
    </w:p>
    <w:p w14:paraId="2168AB80" w14:textId="77777777" w:rsidR="00AE75F5" w:rsidRDefault="00000000" w:rsidP="00053908">
      <w:pPr>
        <w:pStyle w:val="a0"/>
        <w:spacing w:after="0" w:line="500" w:lineRule="exact"/>
        <w:rPr>
          <w:lang w:eastAsia="ko-KR"/>
        </w:rPr>
      </w:pPr>
      <w:r>
        <w:rPr>
          <w:lang w:eastAsia="ko-KR"/>
        </w:rPr>
        <w:t>안2: 온수기#1(난방+온수) + 온수기#2(난방예비+온수), 밸브 4개 추가 → #1 고장 시 #2가 난방 대체</w:t>
      </w:r>
    </w:p>
    <w:p w14:paraId="478803BF" w14:textId="77777777" w:rsidR="00AE75F5" w:rsidRDefault="00000000" w:rsidP="00053908">
      <w:pPr>
        <w:pStyle w:val="a0"/>
        <w:spacing w:after="0" w:line="500" w:lineRule="exact"/>
        <w:rPr>
          <w:lang w:eastAsia="ko-KR"/>
        </w:rPr>
      </w:pPr>
      <w:r>
        <w:rPr>
          <w:lang w:eastAsia="ko-KR"/>
        </w:rPr>
        <w:t>현장 초기에는 히팅박스 없이 배관·PCB만으로 응급 상호지원 구성도 가능함.</w:t>
      </w:r>
    </w:p>
    <w:p w14:paraId="41707B14" w14:textId="77777777" w:rsidR="00053908" w:rsidRDefault="00053908" w:rsidP="00053908">
      <w:pPr>
        <w:pStyle w:val="a0"/>
        <w:numPr>
          <w:ilvl w:val="0"/>
          <w:numId w:val="0"/>
        </w:numPr>
        <w:spacing w:after="0" w:line="500" w:lineRule="exact"/>
        <w:ind w:left="360"/>
        <w:rPr>
          <w:rFonts w:hint="eastAsia"/>
          <w:lang w:eastAsia="ko-KR"/>
        </w:rPr>
      </w:pPr>
    </w:p>
    <w:p w14:paraId="4804A3B5" w14:textId="77777777" w:rsidR="00AE75F5" w:rsidRDefault="00000000" w:rsidP="00053908">
      <w:pPr>
        <w:spacing w:after="0" w:line="500" w:lineRule="exact"/>
        <w:rPr>
          <w:lang w:eastAsia="ko-KR"/>
        </w:rPr>
      </w:pPr>
      <w:r>
        <w:rPr>
          <w:b/>
          <w:sz w:val="22"/>
          <w:lang w:eastAsia="ko-KR"/>
        </w:rPr>
        <w:t>0.3 냉방은 같은 A/H에서 처리함</w:t>
      </w:r>
    </w:p>
    <w:p w14:paraId="60706A5B" w14:textId="77777777" w:rsidR="00053908" w:rsidRDefault="00000000" w:rsidP="00053908">
      <w:pPr>
        <w:spacing w:after="0" w:line="500" w:lineRule="exact"/>
        <w:rPr>
          <w:lang w:eastAsia="ko-KR"/>
        </w:rPr>
      </w:pPr>
      <w:r>
        <w:rPr>
          <w:lang w:eastAsia="ko-KR"/>
        </w:rPr>
        <w:t xml:space="preserve">물용 A/H 한 캐비닛에 </w:t>
      </w:r>
      <w:r>
        <w:rPr>
          <w:b/>
          <w:lang w:eastAsia="ko-KR"/>
        </w:rPr>
        <w:t>온수 코일(난방)과 냉매 DX 코일(냉방)을 함께</w:t>
      </w:r>
      <w:r>
        <w:rPr>
          <w:lang w:eastAsia="ko-KR"/>
        </w:rPr>
        <w:t xml:space="preserve"> 넣을 수 있음. </w:t>
      </w:r>
    </w:p>
    <w:p w14:paraId="33E013FF" w14:textId="77777777" w:rsidR="00053908" w:rsidRDefault="00000000" w:rsidP="00053908">
      <w:pPr>
        <w:spacing w:after="0" w:line="500" w:lineRule="exact"/>
        <w:rPr>
          <w:lang w:eastAsia="ko-KR"/>
        </w:rPr>
      </w:pPr>
      <w:r>
        <w:t>First Co HCXW 시리즈가 실제로 "Heat Pump or DX + Hot Water Coil" 단일 캐비닛 제품임</w:t>
      </w:r>
    </w:p>
    <w:p w14:paraId="7509311D" w14:textId="53AD2137" w:rsidR="00AE75F5" w:rsidRDefault="00000000" w:rsidP="00053908">
      <w:pPr>
        <w:spacing w:after="0" w:line="500" w:lineRule="exact"/>
        <w:rPr>
          <w:lang w:eastAsia="ko-KR"/>
        </w:rPr>
      </w:pPr>
      <w:r>
        <w:rPr>
          <w:lang w:eastAsia="ko-KR"/>
        </w:rPr>
        <w:t>(A코일 + 슬라이드아웃 온수코일 + 1·2차 드레인).</w:t>
      </w:r>
    </w:p>
    <w:p w14:paraId="7CAE27FB" w14:textId="77777777" w:rsidR="00AE75F5" w:rsidRDefault="00000000" w:rsidP="00053908">
      <w:pPr>
        <w:pStyle w:val="a0"/>
        <w:spacing w:after="0" w:line="500" w:lineRule="exact"/>
        <w:rPr>
          <w:lang w:eastAsia="ko-KR"/>
        </w:rPr>
      </w:pPr>
      <w:r>
        <w:rPr>
          <w:lang w:eastAsia="ko-KR"/>
        </w:rPr>
        <w:t>난방: RING(온수 코일) / 냉방: 실외 AC 또는 히트펌프(냉매 코일) / 송풍기·덕트 공용</w:t>
      </w:r>
    </w:p>
    <w:p w14:paraId="4040D187" w14:textId="77777777" w:rsidR="00AE75F5" w:rsidRDefault="00000000" w:rsidP="00053908">
      <w:pPr>
        <w:pStyle w:val="a0"/>
        <w:spacing w:after="0" w:line="500" w:lineRule="exact"/>
        <w:rPr>
          <w:lang w:eastAsia="ko-KR"/>
        </w:rPr>
      </w:pPr>
      <w:r>
        <w:rPr>
          <w:lang w:eastAsia="ko-KR"/>
        </w:rPr>
        <w:t xml:space="preserve">이는 </w:t>
      </w:r>
      <w:r>
        <w:rPr>
          <w:b/>
          <w:lang w:eastAsia="ko-KR"/>
        </w:rPr>
        <w:t>가스 퍼니스 + AC와 동일한 냉방 구조</w:t>
      </w:r>
      <w:r>
        <w:rPr>
          <w:lang w:eastAsia="ko-KR"/>
        </w:rPr>
        <w:t>임. 퍼니스 집도 냉방은 실외 AC를 따로 다는 것과 같음. 불리한 점이 아님.</w:t>
      </w:r>
    </w:p>
    <w:p w14:paraId="11B2FFF0" w14:textId="77777777" w:rsidR="00AE75F5" w:rsidRDefault="00000000" w:rsidP="00053908">
      <w:pPr>
        <w:pStyle w:val="a0"/>
        <w:spacing w:after="0" w:line="500" w:lineRule="exact"/>
        <w:rPr>
          <w:lang w:eastAsia="ko-KR"/>
        </w:rPr>
      </w:pPr>
      <w:r>
        <w:rPr>
          <w:lang w:eastAsia="ko-KR"/>
        </w:rPr>
        <w:t>하이브리드 구성도 가능함: 히트펌프(냉방+평시난방) + RING(혹한기 백업 난방).</w:t>
      </w:r>
    </w:p>
    <w:p w14:paraId="7A2B50DC" w14:textId="77777777" w:rsidR="00053908" w:rsidRDefault="00053908" w:rsidP="00053908">
      <w:pPr>
        <w:pStyle w:val="a0"/>
        <w:numPr>
          <w:ilvl w:val="0"/>
          <w:numId w:val="0"/>
        </w:numPr>
        <w:spacing w:after="0" w:line="500" w:lineRule="exact"/>
        <w:ind w:left="360"/>
        <w:rPr>
          <w:rFonts w:hint="eastAsia"/>
          <w:lang w:eastAsia="ko-KR"/>
        </w:rPr>
      </w:pPr>
    </w:p>
    <w:p w14:paraId="1B115023" w14:textId="77777777" w:rsidR="00AE75F5" w:rsidRDefault="00000000" w:rsidP="00053908">
      <w:pPr>
        <w:spacing w:after="0" w:line="500" w:lineRule="exact"/>
      </w:pPr>
      <w:r>
        <w:rPr>
          <w:b/>
          <w:sz w:val="22"/>
        </w:rPr>
        <w:t>0.4 진입 전제조건은 두 가지</w:t>
      </w:r>
    </w:p>
    <w:p w14:paraId="023C202A" w14:textId="77777777" w:rsidR="00AE75F5" w:rsidRDefault="00000000" w:rsidP="00053908">
      <w:pPr>
        <w:pStyle w:val="a"/>
        <w:spacing w:after="0" w:line="500" w:lineRule="exact"/>
        <w:rPr>
          <w:lang w:eastAsia="ko-KR"/>
        </w:rPr>
      </w:pPr>
      <w:r>
        <w:rPr>
          <w:b/>
          <w:lang w:eastAsia="ko-KR"/>
        </w:rPr>
        <w:t>가스 공급</w:t>
      </w:r>
      <w:r>
        <w:rPr>
          <w:lang w:eastAsia="ko-KR"/>
        </w:rPr>
        <w:t xml:space="preserve"> — RING이 가스 온수기이기 때문. 도시가스뿐 아니라 프로판(LPG)도 대상임(RING은 Rinnai·Navien과 마찬가지로 NG↔LP 전환 지원).</w:t>
      </w:r>
    </w:p>
    <w:p w14:paraId="57AAAFBE" w14:textId="77777777" w:rsidR="00AE75F5" w:rsidRDefault="00000000" w:rsidP="00053908">
      <w:pPr>
        <w:pStyle w:val="a"/>
        <w:spacing w:after="0" w:line="500" w:lineRule="exact"/>
        <w:rPr>
          <w:lang w:eastAsia="ko-KR"/>
        </w:rPr>
      </w:pPr>
      <w:r>
        <w:rPr>
          <w:b/>
          <w:lang w:eastAsia="ko-KR"/>
        </w:rPr>
        <w:t>중앙 덕트(강제송풍) 시스템</w:t>
      </w:r>
      <w:r>
        <w:rPr>
          <w:lang w:eastAsia="ko-KR"/>
        </w:rPr>
        <w:t xml:space="preserve"> — A/H가 데운 공기를 보낼 통로.</w:t>
      </w:r>
    </w:p>
    <w:p w14:paraId="65CB62F5" w14:textId="77777777" w:rsidR="00053908" w:rsidRDefault="00000000" w:rsidP="00053908">
      <w:pPr>
        <w:spacing w:after="0" w:line="500" w:lineRule="exact"/>
        <w:rPr>
          <w:lang w:eastAsia="ko-KR"/>
        </w:rPr>
      </w:pPr>
      <w:r>
        <w:rPr>
          <w:b/>
          <w:lang w:eastAsia="ko-KR"/>
        </w:rPr>
        <w:t>하이드로닉(라디에이터·베이스보드) 배관은 필요 없음.</w:t>
      </w:r>
      <w:r>
        <w:rPr>
          <w:lang w:eastAsia="ko-KR"/>
        </w:rPr>
        <w:t xml:space="preserve"> 물이 도는 구간은 온수기↔A/H 코일 사이 짧은 내부 루프뿐이고, 집 안 난방 분배는 기존 덕트(공기)로 함. </w:t>
      </w:r>
    </w:p>
    <w:p w14:paraId="4A24E69D" w14:textId="366BEF62" w:rsidR="00AE75F5" w:rsidRDefault="00000000" w:rsidP="00053908">
      <w:pPr>
        <w:spacing w:after="0" w:line="500" w:lineRule="exact"/>
        <w:rPr>
          <w:lang w:eastAsia="ko-KR"/>
        </w:rPr>
      </w:pPr>
      <w:r>
        <w:rPr>
          <w:lang w:eastAsia="ko-KR"/>
        </w:rPr>
        <w:t xml:space="preserve">따라서 타깃은 "온수 배관이 깔린 집"이 아니라 </w:t>
      </w:r>
      <w:r>
        <w:rPr>
          <w:b/>
          <w:lang w:eastAsia="ko-KR"/>
        </w:rPr>
        <w:t>"</w:t>
      </w:r>
      <w:r w:rsidRPr="00053908">
        <w:rPr>
          <w:b/>
          <w:color w:val="31849B" w:themeColor="accent5" w:themeShade="BF"/>
          <w:lang w:eastAsia="ko-KR"/>
        </w:rPr>
        <w:t>가스가 들어오고 중앙 덕트가 있는 집</w:t>
      </w:r>
      <w:r>
        <w:rPr>
          <w:b/>
          <w:lang w:eastAsia="ko-KR"/>
        </w:rPr>
        <w:t>"</w:t>
      </w:r>
      <w:r>
        <w:rPr>
          <w:lang w:eastAsia="ko-KR"/>
        </w:rPr>
        <w:t>임.</w:t>
      </w:r>
    </w:p>
    <w:p w14:paraId="04AFF6AC" w14:textId="77777777" w:rsidR="00AE75F5" w:rsidRDefault="00000000" w:rsidP="00053908">
      <w:pPr>
        <w:spacing w:after="0" w:line="500" w:lineRule="exact"/>
        <w:rPr>
          <w:lang w:eastAsia="ko-KR"/>
        </w:rPr>
      </w:pPr>
      <w:r>
        <w:rPr>
          <w:b/>
          <w:sz w:val="26"/>
          <w:lang w:eastAsia="ko-KR"/>
        </w:rPr>
        <w:lastRenderedPageBreak/>
        <w:t>1. 시장 규모와 진입 가능성</w:t>
      </w:r>
    </w:p>
    <w:p w14:paraId="6D96CB98" w14:textId="77777777" w:rsidR="00AE75F5" w:rsidRDefault="00000000" w:rsidP="00053908">
      <w:pPr>
        <w:spacing w:after="0" w:line="500" w:lineRule="exact"/>
        <w:rPr>
          <w:lang w:eastAsia="ko-KR"/>
        </w:rPr>
      </w:pPr>
      <w:r>
        <w:rPr>
          <w:b/>
          <w:sz w:val="22"/>
          <w:lang w:eastAsia="ko-KR"/>
        </w:rPr>
        <w:t>1.1 시장 정의</w:t>
      </w:r>
    </w:p>
    <w:p w14:paraId="1D66EA25" w14:textId="77777777" w:rsidR="00053908" w:rsidRDefault="00000000" w:rsidP="00053908">
      <w:pPr>
        <w:spacing w:after="0" w:line="500" w:lineRule="exact"/>
        <w:rPr>
          <w:lang w:eastAsia="ko-KR"/>
        </w:rPr>
      </w:pPr>
      <w:r>
        <w:rPr>
          <w:lang w:eastAsia="ko-KR"/>
        </w:rPr>
        <w:t xml:space="preserve">RING TWIN System의 시장은 전체 A/H 시장도, 냉매용 A/H 주류 시장도 아님. </w:t>
      </w:r>
    </w:p>
    <w:p w14:paraId="4D0D7F61" w14:textId="612D2EBD" w:rsidR="00AE75F5" w:rsidRDefault="00000000" w:rsidP="00053908">
      <w:pPr>
        <w:spacing w:after="0" w:line="500" w:lineRule="exact"/>
        <w:rPr>
          <w:lang w:eastAsia="ko-KR"/>
        </w:rPr>
      </w:pPr>
      <w:r>
        <w:rPr>
          <w:lang w:eastAsia="ko-KR"/>
        </w:rPr>
        <w:t xml:space="preserve">정확히는 </w:t>
      </w:r>
      <w:r>
        <w:rPr>
          <w:b/>
          <w:lang w:eastAsia="ko-KR"/>
        </w:rPr>
        <w:t>가스 온수기(RING)를 열원으로, 물용(하이드로닉) 코일이 공기를 데워 기존 덕트로 분배하는 water-to-air 난방 니치</w:t>
      </w:r>
      <w:r>
        <w:rPr>
          <w:lang w:eastAsia="ko-KR"/>
        </w:rPr>
        <w:t>임.</w:t>
      </w:r>
    </w:p>
    <w:p w14:paraId="19DC7B24" w14:textId="77777777" w:rsidR="00AE75F5" w:rsidRDefault="00000000" w:rsidP="00053908">
      <w:pPr>
        <w:spacing w:after="0" w:line="500" w:lineRule="exact"/>
        <w:rPr>
          <w:lang w:eastAsia="ko-KR"/>
        </w:rPr>
      </w:pPr>
      <w:r>
        <w:rPr>
          <w:lang w:eastAsia="ko-KR"/>
        </w:rPr>
        <w:t xml:space="preserve">&gt; 용어 정리: 이 시스템은 </w:t>
      </w:r>
      <w:r>
        <w:rPr>
          <w:b/>
          <w:lang w:eastAsia="ko-KR"/>
        </w:rPr>
        <w:t>열원은 물(하이드로닉), 실내 분배는 덕트 공기 → water-to-air 에어핸들러</w:t>
      </w:r>
      <w:r>
        <w:rPr>
          <w:lang w:eastAsia="ko-KR"/>
        </w:rPr>
        <w:t xml:space="preserve">임. "water-to-water(물대물)"는 히팅박스(판형 열교환기)가 난방수와 급탕수를 분리하는 내부 구간에만 해당함. 회장님이 말씀하신 "물대물 수용층"은 기술 방식이 아니라 </w:t>
      </w:r>
      <w:r>
        <w:rPr>
          <w:b/>
          <w:lang w:eastAsia="ko-KR"/>
        </w:rPr>
        <w:t>냉매가 아닌 물 기반 열교환을 선호하는 수요층</w:t>
      </w:r>
      <w:r>
        <w:rPr>
          <w:lang w:eastAsia="ko-KR"/>
        </w:rPr>
        <w:t>을 가리킴.</w:t>
      </w:r>
    </w:p>
    <w:p w14:paraId="3A6CD1D2" w14:textId="77777777" w:rsidR="00AE75F5" w:rsidRDefault="00000000" w:rsidP="00053908">
      <w:pPr>
        <w:spacing w:after="0" w:line="500" w:lineRule="exact"/>
        <w:rPr>
          <w:lang w:eastAsia="ko-KR"/>
        </w:rPr>
      </w:pPr>
      <w:r>
        <w:rPr>
          <w:lang w:eastAsia="ko-KR"/>
        </w:rPr>
        <w:t>회장님 지시 기준의 타깃:</w:t>
      </w:r>
    </w:p>
    <w:p w14:paraId="7BBA3289" w14:textId="77777777" w:rsidR="00AE75F5" w:rsidRDefault="00000000" w:rsidP="00053908">
      <w:pPr>
        <w:pStyle w:val="a0"/>
        <w:spacing w:after="0" w:line="500" w:lineRule="exact"/>
        <w:rPr>
          <w:lang w:eastAsia="ko-KR"/>
        </w:rPr>
      </w:pPr>
      <w:r>
        <w:rPr>
          <w:b/>
          <w:lang w:eastAsia="ko-KR"/>
        </w:rPr>
        <w:t>물(하이드로닉) 기반 열교환을 선호하는 층</w:t>
      </w:r>
      <w:r>
        <w:rPr>
          <w:lang w:eastAsia="ko-KR"/>
        </w:rPr>
        <w:t xml:space="preserve"> — 냉매·화학 매체 열교환에 거부감이 있는 사용자. 전체 보일러 시장의 약 3% 수준을 니치로 봄.</w:t>
      </w:r>
    </w:p>
    <w:p w14:paraId="3131BC63" w14:textId="77777777" w:rsidR="00AE75F5" w:rsidRDefault="00000000" w:rsidP="00053908">
      <w:pPr>
        <w:pStyle w:val="a0"/>
        <w:spacing w:after="0" w:line="500" w:lineRule="exact"/>
        <w:rPr>
          <w:lang w:eastAsia="ko-KR"/>
        </w:rPr>
      </w:pPr>
      <w:r>
        <w:rPr>
          <w:b/>
          <w:lang w:eastAsia="ko-KR"/>
        </w:rPr>
        <w:t>공략 지역</w:t>
      </w:r>
      <w:r>
        <w:rPr>
          <w:lang w:eastAsia="ko-KR"/>
        </w:rPr>
        <w:t xml:space="preserve"> — 시애틀, 다코타, 일리노이, 미시간, 뉴욕, 보스턴, 메인 등 </w:t>
      </w:r>
      <w:r>
        <w:rPr>
          <w:b/>
          <w:lang w:eastAsia="ko-KR"/>
        </w:rPr>
        <w:t>한랭지 북부·동북부</w:t>
      </w:r>
      <w:r>
        <w:rPr>
          <w:lang w:eastAsia="ko-KR"/>
        </w:rPr>
        <w:t>. 캐나다 현장과 동일 개념으로 접근.</w:t>
      </w:r>
    </w:p>
    <w:p w14:paraId="5C14FD4D" w14:textId="77777777" w:rsidR="00AE75F5" w:rsidRDefault="00000000" w:rsidP="00053908">
      <w:pPr>
        <w:pStyle w:val="a0"/>
        <w:spacing w:after="0" w:line="500" w:lineRule="exact"/>
        <w:rPr>
          <w:lang w:eastAsia="ko-KR"/>
        </w:rPr>
      </w:pPr>
      <w:r>
        <w:rPr>
          <w:lang w:eastAsia="ko-KR"/>
        </w:rPr>
        <w:t>히트펌프 약점(외기 저온 시 효율 급락, 온수 생산량 부족, 정부 보조금 의존)을 공략하는 가스 기반 대안.</w:t>
      </w:r>
    </w:p>
    <w:p w14:paraId="2C465CEC" w14:textId="77777777" w:rsidR="00AE75F5" w:rsidRDefault="00000000" w:rsidP="00053908">
      <w:pPr>
        <w:spacing w:after="0" w:line="500" w:lineRule="exact"/>
      </w:pPr>
      <w:r>
        <w:rPr>
          <w:b/>
          <w:sz w:val="22"/>
        </w:rPr>
        <w:t>1.2 US Heating 보고서 기준 시장 숫자</w:t>
      </w:r>
    </w:p>
    <w:p w14:paraId="22679D6E" w14:textId="2E61A62D" w:rsidR="00AE75F5" w:rsidRDefault="00000000" w:rsidP="00053908">
      <w:pPr>
        <w:spacing w:after="0" w:line="500" w:lineRule="exact"/>
      </w:pPr>
      <w:r>
        <w:t xml:space="preserve"> US_Heating_B_WH_Report_May24.pdf(BRG Building Solutions, 2024-05)는 EIA RECS 2020과 미국 신규주택 통계를 함께 사용함. 본 검토의 시장 분모는 이 보고서를 우선 기준으로 둠.</w:t>
      </w:r>
    </w:p>
    <w:tbl>
      <w:tblPr>
        <w:tblStyle w:val="af9"/>
        <w:tblW w:w="0" w:type="auto"/>
        <w:tblLook w:val="04A0" w:firstRow="1" w:lastRow="0" w:firstColumn="1" w:lastColumn="0" w:noHBand="0" w:noVBand="1"/>
      </w:tblPr>
      <w:tblGrid>
        <w:gridCol w:w="2376"/>
        <w:gridCol w:w="3119"/>
        <w:gridCol w:w="3685"/>
      </w:tblGrid>
      <w:tr w:rsidR="00AE75F5" w14:paraId="4E1EE266" w14:textId="77777777" w:rsidTr="00053908">
        <w:tc>
          <w:tcPr>
            <w:tcW w:w="2376" w:type="dxa"/>
          </w:tcPr>
          <w:p w14:paraId="7C0F5AAD" w14:textId="77777777" w:rsidR="00AE75F5" w:rsidRPr="001D2614" w:rsidRDefault="00000000" w:rsidP="001D2614">
            <w:pPr>
              <w:spacing w:line="300" w:lineRule="exact"/>
              <w:rPr>
                <w:sz w:val="18"/>
                <w:szCs w:val="18"/>
              </w:rPr>
            </w:pPr>
            <w:r w:rsidRPr="001D2614">
              <w:rPr>
                <w:b/>
                <w:sz w:val="18"/>
                <w:szCs w:val="18"/>
              </w:rPr>
              <w:t>구분</w:t>
            </w:r>
          </w:p>
        </w:tc>
        <w:tc>
          <w:tcPr>
            <w:tcW w:w="3119" w:type="dxa"/>
          </w:tcPr>
          <w:p w14:paraId="74169741" w14:textId="77777777" w:rsidR="00AE75F5" w:rsidRPr="001D2614" w:rsidRDefault="00000000" w:rsidP="001D2614">
            <w:pPr>
              <w:spacing w:line="300" w:lineRule="exact"/>
              <w:rPr>
                <w:sz w:val="18"/>
                <w:szCs w:val="18"/>
              </w:rPr>
            </w:pPr>
            <w:r w:rsidRPr="001D2614">
              <w:rPr>
                <w:b/>
                <w:sz w:val="18"/>
                <w:szCs w:val="18"/>
              </w:rPr>
              <w:t>US Heating 보고서 기준 수치</w:t>
            </w:r>
          </w:p>
        </w:tc>
        <w:tc>
          <w:tcPr>
            <w:tcW w:w="3685" w:type="dxa"/>
          </w:tcPr>
          <w:p w14:paraId="21B594EC" w14:textId="77777777" w:rsidR="00AE75F5" w:rsidRPr="001D2614" w:rsidRDefault="00000000" w:rsidP="001D2614">
            <w:pPr>
              <w:spacing w:line="300" w:lineRule="exact"/>
              <w:rPr>
                <w:sz w:val="18"/>
                <w:szCs w:val="18"/>
              </w:rPr>
            </w:pPr>
            <w:r w:rsidRPr="001D2614">
              <w:rPr>
                <w:b/>
                <w:sz w:val="18"/>
                <w:szCs w:val="18"/>
              </w:rPr>
              <w:t>의미</w:t>
            </w:r>
          </w:p>
        </w:tc>
      </w:tr>
      <w:tr w:rsidR="00AE75F5" w14:paraId="2F9D2ABA" w14:textId="77777777" w:rsidTr="00053908">
        <w:tc>
          <w:tcPr>
            <w:tcW w:w="2376" w:type="dxa"/>
          </w:tcPr>
          <w:p w14:paraId="11E03388" w14:textId="77777777" w:rsidR="00AE75F5" w:rsidRPr="001D2614" w:rsidRDefault="00000000" w:rsidP="001D2614">
            <w:pPr>
              <w:spacing w:line="300" w:lineRule="exact"/>
              <w:rPr>
                <w:sz w:val="18"/>
                <w:szCs w:val="18"/>
              </w:rPr>
            </w:pPr>
            <w:r w:rsidRPr="001D2614">
              <w:rPr>
                <w:sz w:val="18"/>
                <w:szCs w:val="18"/>
              </w:rPr>
              <w:t>미국 총 주택</w:t>
            </w:r>
          </w:p>
        </w:tc>
        <w:tc>
          <w:tcPr>
            <w:tcW w:w="3119" w:type="dxa"/>
          </w:tcPr>
          <w:p w14:paraId="61259F07" w14:textId="77777777" w:rsidR="00AE75F5" w:rsidRPr="001D2614" w:rsidRDefault="00000000" w:rsidP="001D2614">
            <w:pPr>
              <w:spacing w:line="300" w:lineRule="exact"/>
              <w:rPr>
                <w:sz w:val="18"/>
                <w:szCs w:val="18"/>
              </w:rPr>
            </w:pPr>
            <w:r w:rsidRPr="001D2614">
              <w:rPr>
                <w:sz w:val="18"/>
                <w:szCs w:val="18"/>
              </w:rPr>
              <w:t>1.235억 가구</w:t>
            </w:r>
          </w:p>
        </w:tc>
        <w:tc>
          <w:tcPr>
            <w:tcW w:w="3685" w:type="dxa"/>
          </w:tcPr>
          <w:p w14:paraId="7B52B957" w14:textId="77777777" w:rsidR="00AE75F5" w:rsidRPr="001D2614" w:rsidRDefault="00000000" w:rsidP="001D2614">
            <w:pPr>
              <w:spacing w:line="300" w:lineRule="exact"/>
              <w:rPr>
                <w:sz w:val="18"/>
                <w:szCs w:val="18"/>
                <w:lang w:eastAsia="ko-KR"/>
              </w:rPr>
            </w:pPr>
            <w:r w:rsidRPr="001D2614">
              <w:rPr>
                <w:sz w:val="18"/>
                <w:szCs w:val="18"/>
                <w:lang w:eastAsia="ko-KR"/>
              </w:rPr>
              <w:t>RECS 2020 기준 전체 분모</w:t>
            </w:r>
          </w:p>
        </w:tc>
      </w:tr>
      <w:tr w:rsidR="00AE75F5" w14:paraId="0044B803" w14:textId="77777777" w:rsidTr="00053908">
        <w:tc>
          <w:tcPr>
            <w:tcW w:w="2376" w:type="dxa"/>
          </w:tcPr>
          <w:p w14:paraId="3B7CFF9B" w14:textId="77777777" w:rsidR="00AE75F5" w:rsidRPr="001D2614" w:rsidRDefault="00000000" w:rsidP="001D2614">
            <w:pPr>
              <w:spacing w:line="300" w:lineRule="exact"/>
              <w:rPr>
                <w:sz w:val="18"/>
                <w:szCs w:val="18"/>
              </w:rPr>
            </w:pPr>
            <w:r w:rsidRPr="001D2614">
              <w:rPr>
                <w:sz w:val="18"/>
                <w:szCs w:val="18"/>
              </w:rPr>
              <w:t>난방설비 사용 주택</w:t>
            </w:r>
          </w:p>
        </w:tc>
        <w:tc>
          <w:tcPr>
            <w:tcW w:w="3119" w:type="dxa"/>
          </w:tcPr>
          <w:p w14:paraId="4566B593" w14:textId="77777777" w:rsidR="00AE75F5" w:rsidRPr="001D2614" w:rsidRDefault="00000000" w:rsidP="001D2614">
            <w:pPr>
              <w:spacing w:line="300" w:lineRule="exact"/>
              <w:rPr>
                <w:sz w:val="18"/>
                <w:szCs w:val="18"/>
              </w:rPr>
            </w:pPr>
            <w:r w:rsidRPr="001D2614">
              <w:rPr>
                <w:sz w:val="18"/>
                <w:szCs w:val="18"/>
              </w:rPr>
              <w:t>전체 주택의 95.1%</w:t>
            </w:r>
          </w:p>
        </w:tc>
        <w:tc>
          <w:tcPr>
            <w:tcW w:w="3685" w:type="dxa"/>
          </w:tcPr>
          <w:p w14:paraId="1050A132" w14:textId="77777777" w:rsidR="00AE75F5" w:rsidRPr="001D2614" w:rsidRDefault="00000000" w:rsidP="001D2614">
            <w:pPr>
              <w:spacing w:line="300" w:lineRule="exact"/>
              <w:rPr>
                <w:sz w:val="18"/>
                <w:szCs w:val="18"/>
                <w:lang w:eastAsia="ko-KR"/>
              </w:rPr>
            </w:pPr>
            <w:r w:rsidRPr="001D2614">
              <w:rPr>
                <w:sz w:val="18"/>
                <w:szCs w:val="18"/>
                <w:lang w:eastAsia="ko-KR"/>
              </w:rPr>
              <w:t>난방 교체·전환 가능 시장</w:t>
            </w:r>
          </w:p>
        </w:tc>
      </w:tr>
      <w:tr w:rsidR="00AE75F5" w14:paraId="3FDBEEE2" w14:textId="77777777" w:rsidTr="00053908">
        <w:tc>
          <w:tcPr>
            <w:tcW w:w="2376" w:type="dxa"/>
          </w:tcPr>
          <w:p w14:paraId="6753EB15" w14:textId="77777777" w:rsidR="00AE75F5" w:rsidRPr="001D2614" w:rsidRDefault="00000000" w:rsidP="001D2614">
            <w:pPr>
              <w:spacing w:line="300" w:lineRule="exact"/>
              <w:rPr>
                <w:sz w:val="18"/>
                <w:szCs w:val="18"/>
              </w:rPr>
            </w:pPr>
            <w:r w:rsidRPr="001D2614">
              <w:rPr>
                <w:sz w:val="18"/>
                <w:szCs w:val="18"/>
              </w:rPr>
              <w:t>중앙 온풍로(덕트)</w:t>
            </w:r>
          </w:p>
        </w:tc>
        <w:tc>
          <w:tcPr>
            <w:tcW w:w="3119" w:type="dxa"/>
          </w:tcPr>
          <w:p w14:paraId="196E73FA" w14:textId="77777777" w:rsidR="00AE75F5" w:rsidRPr="001D2614" w:rsidRDefault="00000000" w:rsidP="001D2614">
            <w:pPr>
              <w:spacing w:line="300" w:lineRule="exact"/>
              <w:rPr>
                <w:sz w:val="18"/>
                <w:szCs w:val="18"/>
              </w:rPr>
            </w:pPr>
            <w:r w:rsidRPr="001D2614">
              <w:rPr>
                <w:sz w:val="18"/>
                <w:szCs w:val="18"/>
              </w:rPr>
              <w:t>전체 주택의 58.3%</w:t>
            </w:r>
          </w:p>
        </w:tc>
        <w:tc>
          <w:tcPr>
            <w:tcW w:w="3685" w:type="dxa"/>
          </w:tcPr>
          <w:p w14:paraId="3D63FC89" w14:textId="77777777" w:rsidR="00AE75F5" w:rsidRPr="001D2614" w:rsidRDefault="00000000" w:rsidP="001D2614">
            <w:pPr>
              <w:spacing w:line="300" w:lineRule="exact"/>
              <w:rPr>
                <w:sz w:val="18"/>
                <w:szCs w:val="18"/>
                <w:lang w:eastAsia="ko-KR"/>
              </w:rPr>
            </w:pPr>
            <w:r w:rsidRPr="001D2614">
              <w:rPr>
                <w:sz w:val="18"/>
                <w:szCs w:val="18"/>
                <w:lang w:eastAsia="ko-KR"/>
              </w:rPr>
              <w:t>물용 A/H가 재활용할 덕트 보유 기반</w:t>
            </w:r>
          </w:p>
        </w:tc>
      </w:tr>
      <w:tr w:rsidR="00AE75F5" w14:paraId="51AF1C25" w14:textId="77777777" w:rsidTr="00053908">
        <w:tc>
          <w:tcPr>
            <w:tcW w:w="2376" w:type="dxa"/>
          </w:tcPr>
          <w:p w14:paraId="73682924" w14:textId="77777777" w:rsidR="00AE75F5" w:rsidRPr="001D2614" w:rsidRDefault="00000000" w:rsidP="001D2614">
            <w:pPr>
              <w:spacing w:line="300" w:lineRule="exact"/>
              <w:rPr>
                <w:sz w:val="18"/>
                <w:szCs w:val="18"/>
              </w:rPr>
            </w:pPr>
            <w:r w:rsidRPr="001D2614">
              <w:rPr>
                <w:sz w:val="18"/>
                <w:szCs w:val="18"/>
              </w:rPr>
              <w:t>천연가스 중앙 온풍로</w:t>
            </w:r>
          </w:p>
        </w:tc>
        <w:tc>
          <w:tcPr>
            <w:tcW w:w="3119" w:type="dxa"/>
          </w:tcPr>
          <w:p w14:paraId="7DFF507F" w14:textId="77777777" w:rsidR="00AE75F5" w:rsidRPr="001D2614" w:rsidRDefault="00000000" w:rsidP="001D2614">
            <w:pPr>
              <w:spacing w:line="300" w:lineRule="exact"/>
              <w:rPr>
                <w:sz w:val="18"/>
                <w:szCs w:val="18"/>
              </w:rPr>
            </w:pPr>
            <w:r w:rsidRPr="001D2614">
              <w:rPr>
                <w:sz w:val="18"/>
                <w:szCs w:val="18"/>
              </w:rPr>
              <w:t>약 4,740만 가구</w:t>
            </w:r>
          </w:p>
        </w:tc>
        <w:tc>
          <w:tcPr>
            <w:tcW w:w="3685" w:type="dxa"/>
          </w:tcPr>
          <w:p w14:paraId="46C0133E" w14:textId="53245519" w:rsidR="00AE75F5" w:rsidRPr="001D2614" w:rsidRDefault="00000000" w:rsidP="001D2614">
            <w:pPr>
              <w:spacing w:line="300" w:lineRule="exact"/>
              <w:rPr>
                <w:sz w:val="18"/>
                <w:szCs w:val="18"/>
                <w:lang w:eastAsia="ko-KR"/>
              </w:rPr>
            </w:pPr>
            <w:r w:rsidRPr="001D2614">
              <w:rPr>
                <w:b/>
                <w:sz w:val="18"/>
                <w:szCs w:val="18"/>
                <w:lang w:eastAsia="ko-KR"/>
              </w:rPr>
              <w:t xml:space="preserve">가스+덕트 = TWIN 도달 가능 </w:t>
            </w:r>
            <w:r w:rsidR="00053908" w:rsidRPr="001D2614">
              <w:rPr>
                <w:rFonts w:hint="eastAsia"/>
                <w:b/>
                <w:sz w:val="18"/>
                <w:szCs w:val="18"/>
                <w:lang w:eastAsia="ko-KR"/>
              </w:rPr>
              <w:t>상한</w:t>
            </w:r>
          </w:p>
        </w:tc>
      </w:tr>
      <w:tr w:rsidR="00AE75F5" w14:paraId="5CAB7347" w14:textId="77777777" w:rsidTr="00053908">
        <w:tc>
          <w:tcPr>
            <w:tcW w:w="2376" w:type="dxa"/>
          </w:tcPr>
          <w:p w14:paraId="45D7A37D" w14:textId="77777777" w:rsidR="00AE75F5" w:rsidRPr="001D2614" w:rsidRDefault="00000000" w:rsidP="001D2614">
            <w:pPr>
              <w:spacing w:line="300" w:lineRule="exact"/>
              <w:rPr>
                <w:sz w:val="18"/>
                <w:szCs w:val="18"/>
              </w:rPr>
            </w:pPr>
            <w:r w:rsidRPr="001D2614">
              <w:rPr>
                <w:sz w:val="18"/>
                <w:szCs w:val="18"/>
              </w:rPr>
              <w:t>히트펌프</w:t>
            </w:r>
          </w:p>
        </w:tc>
        <w:tc>
          <w:tcPr>
            <w:tcW w:w="3119" w:type="dxa"/>
          </w:tcPr>
          <w:p w14:paraId="7CA7C966" w14:textId="77777777" w:rsidR="00AE75F5" w:rsidRPr="001D2614" w:rsidRDefault="00000000" w:rsidP="001D2614">
            <w:pPr>
              <w:spacing w:line="300" w:lineRule="exact"/>
              <w:rPr>
                <w:sz w:val="18"/>
                <w:szCs w:val="18"/>
              </w:rPr>
            </w:pPr>
            <w:r w:rsidRPr="001D2614">
              <w:rPr>
                <w:sz w:val="18"/>
                <w:szCs w:val="18"/>
              </w:rPr>
              <w:t>전체 주택의 14.4%</w:t>
            </w:r>
          </w:p>
        </w:tc>
        <w:tc>
          <w:tcPr>
            <w:tcW w:w="3685" w:type="dxa"/>
          </w:tcPr>
          <w:p w14:paraId="4BE649D6" w14:textId="77777777" w:rsidR="00AE75F5" w:rsidRPr="001D2614" w:rsidRDefault="00000000" w:rsidP="001D2614">
            <w:pPr>
              <w:spacing w:line="300" w:lineRule="exact"/>
              <w:rPr>
                <w:sz w:val="18"/>
                <w:szCs w:val="18"/>
              </w:rPr>
            </w:pPr>
            <w:r w:rsidRPr="001D2614">
              <w:rPr>
                <w:sz w:val="18"/>
                <w:szCs w:val="18"/>
              </w:rPr>
              <w:t>냉매식 난방 경쟁군</w:t>
            </w:r>
          </w:p>
        </w:tc>
      </w:tr>
      <w:tr w:rsidR="00AE75F5" w14:paraId="065574A1" w14:textId="77777777" w:rsidTr="00053908">
        <w:tc>
          <w:tcPr>
            <w:tcW w:w="2376" w:type="dxa"/>
          </w:tcPr>
          <w:p w14:paraId="38725125" w14:textId="77777777" w:rsidR="00AE75F5" w:rsidRPr="001D2614" w:rsidRDefault="00000000" w:rsidP="001D2614">
            <w:pPr>
              <w:spacing w:line="300" w:lineRule="exact"/>
              <w:rPr>
                <w:sz w:val="18"/>
                <w:szCs w:val="18"/>
              </w:rPr>
            </w:pPr>
            <w:r w:rsidRPr="001D2614">
              <w:rPr>
                <w:sz w:val="18"/>
                <w:szCs w:val="18"/>
              </w:rPr>
              <w:t>스팀·온수 난방</w:t>
            </w:r>
          </w:p>
        </w:tc>
        <w:tc>
          <w:tcPr>
            <w:tcW w:w="3119" w:type="dxa"/>
          </w:tcPr>
          <w:p w14:paraId="149FD6EE" w14:textId="77777777" w:rsidR="00AE75F5" w:rsidRPr="001D2614" w:rsidRDefault="00000000" w:rsidP="001D2614">
            <w:pPr>
              <w:spacing w:line="300" w:lineRule="exact"/>
              <w:rPr>
                <w:sz w:val="18"/>
                <w:szCs w:val="18"/>
              </w:rPr>
            </w:pPr>
            <w:r w:rsidRPr="001D2614">
              <w:rPr>
                <w:sz w:val="18"/>
                <w:szCs w:val="18"/>
              </w:rPr>
              <w:t>전체 주택의 7.5%</w:t>
            </w:r>
          </w:p>
        </w:tc>
        <w:tc>
          <w:tcPr>
            <w:tcW w:w="3685" w:type="dxa"/>
          </w:tcPr>
          <w:p w14:paraId="6E72CBEB" w14:textId="77777777" w:rsidR="001D2614" w:rsidRPr="001D2614" w:rsidRDefault="00000000" w:rsidP="001D2614">
            <w:pPr>
              <w:spacing w:line="300" w:lineRule="exact"/>
              <w:rPr>
                <w:sz w:val="18"/>
                <w:szCs w:val="18"/>
                <w:lang w:eastAsia="ko-KR"/>
              </w:rPr>
            </w:pPr>
            <w:r w:rsidRPr="001D2614">
              <w:rPr>
                <w:sz w:val="18"/>
                <w:szCs w:val="18"/>
                <w:lang w:eastAsia="ko-KR"/>
              </w:rPr>
              <w:t>하이드로닉 기반</w:t>
            </w:r>
          </w:p>
          <w:p w14:paraId="53051DCF" w14:textId="18E6EF30" w:rsidR="00AE75F5" w:rsidRPr="001D2614" w:rsidRDefault="00000000" w:rsidP="001D2614">
            <w:pPr>
              <w:spacing w:line="300" w:lineRule="exact"/>
              <w:rPr>
                <w:sz w:val="18"/>
                <w:szCs w:val="18"/>
                <w:lang w:eastAsia="ko-KR"/>
              </w:rPr>
            </w:pPr>
            <w:r w:rsidRPr="001D2614">
              <w:rPr>
                <w:sz w:val="18"/>
                <w:szCs w:val="18"/>
                <w:lang w:eastAsia="ko-KR"/>
              </w:rPr>
              <w:t>(단, 덕트 없어 직접 타깃 아님)</w:t>
            </w:r>
          </w:p>
        </w:tc>
      </w:tr>
      <w:tr w:rsidR="00AE75F5" w14:paraId="78B79ADA" w14:textId="77777777" w:rsidTr="00053908">
        <w:tc>
          <w:tcPr>
            <w:tcW w:w="2376" w:type="dxa"/>
          </w:tcPr>
          <w:p w14:paraId="17680395" w14:textId="77777777" w:rsidR="00AE75F5" w:rsidRPr="001D2614" w:rsidRDefault="00000000" w:rsidP="001D2614">
            <w:pPr>
              <w:spacing w:line="300" w:lineRule="exact"/>
              <w:rPr>
                <w:sz w:val="18"/>
                <w:szCs w:val="18"/>
              </w:rPr>
            </w:pPr>
            <w:r w:rsidRPr="001D2614">
              <w:rPr>
                <w:sz w:val="18"/>
                <w:szCs w:val="18"/>
              </w:rPr>
              <w:t>지역별 온풍로 보급</w:t>
            </w:r>
          </w:p>
        </w:tc>
        <w:tc>
          <w:tcPr>
            <w:tcW w:w="3119" w:type="dxa"/>
          </w:tcPr>
          <w:p w14:paraId="0C5E1C5C" w14:textId="77777777" w:rsidR="00AE75F5" w:rsidRPr="001D2614" w:rsidRDefault="00000000" w:rsidP="001D2614">
            <w:pPr>
              <w:spacing w:line="300" w:lineRule="exact"/>
              <w:rPr>
                <w:sz w:val="18"/>
                <w:szCs w:val="18"/>
                <w:lang w:eastAsia="ko-KR"/>
              </w:rPr>
            </w:pPr>
            <w:r w:rsidRPr="001D2614">
              <w:rPr>
                <w:sz w:val="18"/>
                <w:szCs w:val="18"/>
                <w:lang w:eastAsia="ko-KR"/>
              </w:rPr>
              <w:t>중서부 77.9%, 서부 58.5%, 동북부 51.2%, 남부 50.1%</w:t>
            </w:r>
          </w:p>
        </w:tc>
        <w:tc>
          <w:tcPr>
            <w:tcW w:w="3685" w:type="dxa"/>
          </w:tcPr>
          <w:p w14:paraId="1172B5DD" w14:textId="77777777" w:rsidR="00AE75F5" w:rsidRPr="001D2614" w:rsidRDefault="00000000" w:rsidP="001D2614">
            <w:pPr>
              <w:spacing w:line="300" w:lineRule="exact"/>
              <w:rPr>
                <w:sz w:val="18"/>
                <w:szCs w:val="18"/>
                <w:lang w:eastAsia="ko-KR"/>
              </w:rPr>
            </w:pPr>
            <w:r w:rsidRPr="001D2614">
              <w:rPr>
                <w:sz w:val="18"/>
                <w:szCs w:val="18"/>
                <w:lang w:eastAsia="ko-KR"/>
              </w:rPr>
              <w:t>중서부가 덕트 밀도 최고</w:t>
            </w:r>
          </w:p>
        </w:tc>
      </w:tr>
      <w:tr w:rsidR="00AE75F5" w14:paraId="348744AE" w14:textId="77777777" w:rsidTr="00053908">
        <w:tc>
          <w:tcPr>
            <w:tcW w:w="2376" w:type="dxa"/>
          </w:tcPr>
          <w:p w14:paraId="36BC868C" w14:textId="77777777" w:rsidR="00AE75F5" w:rsidRPr="001D2614" w:rsidRDefault="00000000" w:rsidP="001D2614">
            <w:pPr>
              <w:spacing w:line="300" w:lineRule="exact"/>
              <w:rPr>
                <w:sz w:val="18"/>
                <w:szCs w:val="18"/>
              </w:rPr>
            </w:pPr>
            <w:r w:rsidRPr="001D2614">
              <w:rPr>
                <w:sz w:val="18"/>
                <w:szCs w:val="18"/>
              </w:rPr>
              <w:t>천연가스 온수기 비중</w:t>
            </w:r>
          </w:p>
        </w:tc>
        <w:tc>
          <w:tcPr>
            <w:tcW w:w="3119" w:type="dxa"/>
          </w:tcPr>
          <w:p w14:paraId="79826B51" w14:textId="77777777" w:rsidR="00AE75F5" w:rsidRPr="001D2614" w:rsidRDefault="00000000" w:rsidP="001D2614">
            <w:pPr>
              <w:spacing w:line="300" w:lineRule="exact"/>
              <w:rPr>
                <w:sz w:val="18"/>
                <w:szCs w:val="18"/>
              </w:rPr>
            </w:pPr>
            <w:r w:rsidRPr="001D2614">
              <w:rPr>
                <w:sz w:val="18"/>
                <w:szCs w:val="18"/>
              </w:rPr>
              <w:t>서부 61.7%, 중서부 57.5%, 동북부 50.5%</w:t>
            </w:r>
          </w:p>
        </w:tc>
        <w:tc>
          <w:tcPr>
            <w:tcW w:w="3685" w:type="dxa"/>
          </w:tcPr>
          <w:p w14:paraId="1B5C070D" w14:textId="77777777" w:rsidR="00AE75F5" w:rsidRPr="001D2614" w:rsidRDefault="00000000" w:rsidP="001D2614">
            <w:pPr>
              <w:spacing w:line="300" w:lineRule="exact"/>
              <w:rPr>
                <w:sz w:val="18"/>
                <w:szCs w:val="18"/>
              </w:rPr>
            </w:pPr>
            <w:r w:rsidRPr="001D2614">
              <w:rPr>
                <w:sz w:val="18"/>
                <w:szCs w:val="18"/>
              </w:rPr>
              <w:t>가스 기반 지역</w:t>
            </w:r>
          </w:p>
        </w:tc>
      </w:tr>
      <w:tr w:rsidR="00AE75F5" w14:paraId="2AB9BA46" w14:textId="77777777" w:rsidTr="00053908">
        <w:tc>
          <w:tcPr>
            <w:tcW w:w="2376" w:type="dxa"/>
          </w:tcPr>
          <w:p w14:paraId="4462A193" w14:textId="6FE479E7" w:rsidR="00AE75F5" w:rsidRPr="001D2614" w:rsidRDefault="001D2614" w:rsidP="001D2614">
            <w:pPr>
              <w:spacing w:line="300" w:lineRule="exact"/>
              <w:rPr>
                <w:sz w:val="18"/>
                <w:szCs w:val="18"/>
                <w:lang w:eastAsia="ko-KR"/>
              </w:rPr>
            </w:pPr>
            <w:r>
              <w:rPr>
                <w:rFonts w:hint="eastAsia"/>
                <w:sz w:val="18"/>
                <w:szCs w:val="18"/>
                <w:lang w:eastAsia="ko-KR"/>
              </w:rPr>
              <w:t>신</w:t>
            </w:r>
            <w:r w:rsidR="00000000" w:rsidRPr="001D2614">
              <w:rPr>
                <w:sz w:val="18"/>
                <w:szCs w:val="18"/>
                <w:lang w:eastAsia="ko-KR"/>
              </w:rPr>
              <w:t>규 단독주택 히트펌프</w:t>
            </w:r>
          </w:p>
        </w:tc>
        <w:tc>
          <w:tcPr>
            <w:tcW w:w="3119" w:type="dxa"/>
          </w:tcPr>
          <w:p w14:paraId="16DD607E" w14:textId="77777777" w:rsidR="00AE75F5" w:rsidRPr="001D2614" w:rsidRDefault="00000000" w:rsidP="001D2614">
            <w:pPr>
              <w:spacing w:line="300" w:lineRule="exact"/>
              <w:rPr>
                <w:sz w:val="18"/>
                <w:szCs w:val="18"/>
              </w:rPr>
            </w:pPr>
            <w:r w:rsidRPr="001D2614">
              <w:rPr>
                <w:sz w:val="18"/>
                <w:szCs w:val="18"/>
              </w:rPr>
              <w:t>45%</w:t>
            </w:r>
          </w:p>
        </w:tc>
        <w:tc>
          <w:tcPr>
            <w:tcW w:w="3685" w:type="dxa"/>
          </w:tcPr>
          <w:p w14:paraId="45CB7E51" w14:textId="77777777" w:rsidR="00AE75F5" w:rsidRPr="001D2614" w:rsidRDefault="00000000" w:rsidP="001D2614">
            <w:pPr>
              <w:spacing w:line="300" w:lineRule="exact"/>
              <w:rPr>
                <w:sz w:val="18"/>
                <w:szCs w:val="18"/>
                <w:lang w:eastAsia="ko-KR"/>
              </w:rPr>
            </w:pPr>
            <w:r w:rsidRPr="001D2614">
              <w:rPr>
                <w:sz w:val="18"/>
                <w:szCs w:val="18"/>
                <w:lang w:eastAsia="ko-KR"/>
              </w:rPr>
              <w:t>신규주택 냉매식 전환 압력</w:t>
            </w:r>
          </w:p>
        </w:tc>
      </w:tr>
      <w:tr w:rsidR="00AE75F5" w14:paraId="0EA820F0" w14:textId="77777777" w:rsidTr="00053908">
        <w:tc>
          <w:tcPr>
            <w:tcW w:w="2376" w:type="dxa"/>
          </w:tcPr>
          <w:p w14:paraId="322BE8E5" w14:textId="77777777" w:rsidR="00AE75F5" w:rsidRPr="001D2614" w:rsidRDefault="00000000" w:rsidP="001D2614">
            <w:pPr>
              <w:spacing w:line="300" w:lineRule="exact"/>
              <w:rPr>
                <w:sz w:val="18"/>
                <w:szCs w:val="18"/>
              </w:rPr>
            </w:pPr>
            <w:r w:rsidRPr="001D2614">
              <w:rPr>
                <w:sz w:val="18"/>
                <w:szCs w:val="18"/>
              </w:rPr>
              <w:t>NRCan CSA P.9 등재</w:t>
            </w:r>
          </w:p>
        </w:tc>
        <w:tc>
          <w:tcPr>
            <w:tcW w:w="3119" w:type="dxa"/>
          </w:tcPr>
          <w:p w14:paraId="59926E62" w14:textId="77777777" w:rsidR="00AE75F5" w:rsidRPr="001D2614" w:rsidRDefault="00000000" w:rsidP="001D2614">
            <w:pPr>
              <w:spacing w:line="300" w:lineRule="exact"/>
              <w:rPr>
                <w:sz w:val="18"/>
                <w:szCs w:val="18"/>
              </w:rPr>
            </w:pPr>
            <w:r w:rsidRPr="001D2614">
              <w:rPr>
                <w:sz w:val="18"/>
                <w:szCs w:val="18"/>
              </w:rPr>
              <w:t>85개 조합</w:t>
            </w:r>
          </w:p>
        </w:tc>
        <w:tc>
          <w:tcPr>
            <w:tcW w:w="3685" w:type="dxa"/>
          </w:tcPr>
          <w:p w14:paraId="61A19398" w14:textId="77777777" w:rsidR="00AE75F5" w:rsidRPr="001D2614" w:rsidRDefault="00000000" w:rsidP="001D2614">
            <w:pPr>
              <w:spacing w:line="300" w:lineRule="exact"/>
              <w:rPr>
                <w:sz w:val="18"/>
                <w:szCs w:val="18"/>
                <w:lang w:eastAsia="ko-KR"/>
              </w:rPr>
            </w:pPr>
            <w:r w:rsidRPr="001D2614">
              <w:rPr>
                <w:sz w:val="18"/>
                <w:szCs w:val="18"/>
                <w:lang w:eastAsia="ko-KR"/>
              </w:rPr>
              <w:t>온수기+A/H 인증 시장 존재 근거</w:t>
            </w:r>
          </w:p>
        </w:tc>
      </w:tr>
    </w:tbl>
    <w:p w14:paraId="05161F37" w14:textId="77777777" w:rsidR="00AE75F5" w:rsidRDefault="00000000" w:rsidP="00053908">
      <w:pPr>
        <w:spacing w:after="0" w:line="500" w:lineRule="exact"/>
        <w:rPr>
          <w:lang w:eastAsia="ko-KR"/>
        </w:rPr>
      </w:pPr>
      <w:r>
        <w:rPr>
          <w:b/>
          <w:sz w:val="22"/>
          <w:lang w:eastAsia="ko-KR"/>
        </w:rPr>
        <w:lastRenderedPageBreak/>
        <w:t>1.3 실타깃(SAM) — 4,740만은 상한, 실제 타깃은 그 일부</w:t>
      </w:r>
    </w:p>
    <w:p w14:paraId="3CB83A73" w14:textId="77777777" w:rsidR="00AE75F5" w:rsidRDefault="00000000" w:rsidP="00053908">
      <w:pPr>
        <w:spacing w:after="0" w:line="500" w:lineRule="exact"/>
        <w:rPr>
          <w:lang w:eastAsia="ko-KR"/>
        </w:rPr>
      </w:pPr>
      <w:r>
        <w:rPr>
          <w:lang w:eastAsia="ko-KR"/>
        </w:rPr>
        <w:t xml:space="preserve">정상 가동 중인 가스 퍼니스를 교체하면서까지 RING TWIN을 채택할 유인은 대부분의 가구에 없음. 실타깃은 </w:t>
      </w:r>
      <w:r>
        <w:rPr>
          <w:b/>
          <w:lang w:eastAsia="ko-KR"/>
        </w:rPr>
        <w:t>콤보 방식이 우위를 갖는 특정 상황</w:t>
      </w:r>
      <w:r>
        <w:rPr>
          <w:lang w:eastAsia="ko-KR"/>
        </w:rPr>
        <w:t>(퍼니스+온수기 동시 교체, 신축, 공간제약 멀티패밀리, 고급탕 수요, 콤보 리베이트 지역)으로 좁혀짐. US Heating 보고서와 EIA는 이 조합을 별도 집계하지 않으므로 아래는 설치 기반에 침투율을 가정한 SAM 추정치임.</w:t>
      </w:r>
    </w:p>
    <w:tbl>
      <w:tblPr>
        <w:tblStyle w:val="af9"/>
        <w:tblW w:w="0" w:type="auto"/>
        <w:tblLayout w:type="fixed"/>
        <w:tblLook w:val="04A0" w:firstRow="1" w:lastRow="0" w:firstColumn="1" w:lastColumn="0" w:noHBand="0" w:noVBand="1"/>
      </w:tblPr>
      <w:tblGrid>
        <w:gridCol w:w="959"/>
        <w:gridCol w:w="2410"/>
        <w:gridCol w:w="1984"/>
        <w:gridCol w:w="709"/>
        <w:gridCol w:w="1134"/>
        <w:gridCol w:w="2091"/>
      </w:tblGrid>
      <w:tr w:rsidR="00AE75F5" w14:paraId="0E26CE1B" w14:textId="77777777" w:rsidTr="001D2614">
        <w:tc>
          <w:tcPr>
            <w:tcW w:w="959" w:type="dxa"/>
          </w:tcPr>
          <w:p w14:paraId="02A733D5" w14:textId="77777777" w:rsidR="00AE75F5" w:rsidRPr="001D2614" w:rsidRDefault="00000000" w:rsidP="001D2614">
            <w:pPr>
              <w:spacing w:line="400" w:lineRule="exact"/>
              <w:rPr>
                <w:sz w:val="18"/>
                <w:szCs w:val="18"/>
              </w:rPr>
            </w:pPr>
            <w:r w:rsidRPr="001D2614">
              <w:rPr>
                <w:b/>
                <w:sz w:val="18"/>
                <w:szCs w:val="18"/>
              </w:rPr>
              <w:t>시나리오</w:t>
            </w:r>
          </w:p>
        </w:tc>
        <w:tc>
          <w:tcPr>
            <w:tcW w:w="2410" w:type="dxa"/>
          </w:tcPr>
          <w:p w14:paraId="637C34FD" w14:textId="77777777" w:rsidR="00AE75F5" w:rsidRPr="001D2614" w:rsidRDefault="00000000" w:rsidP="001D2614">
            <w:pPr>
              <w:spacing w:line="400" w:lineRule="exact"/>
              <w:rPr>
                <w:sz w:val="18"/>
                <w:szCs w:val="18"/>
              </w:rPr>
            </w:pPr>
            <w:r w:rsidRPr="001D2614">
              <w:rPr>
                <w:b/>
                <w:sz w:val="18"/>
                <w:szCs w:val="18"/>
              </w:rPr>
              <w:t>주요 타깃 지역</w:t>
            </w:r>
          </w:p>
        </w:tc>
        <w:tc>
          <w:tcPr>
            <w:tcW w:w="1984" w:type="dxa"/>
          </w:tcPr>
          <w:p w14:paraId="2F09BA1C" w14:textId="77777777" w:rsidR="00AE75F5" w:rsidRPr="001D2614" w:rsidRDefault="00000000" w:rsidP="001D2614">
            <w:pPr>
              <w:spacing w:line="400" w:lineRule="exact"/>
              <w:rPr>
                <w:sz w:val="18"/>
                <w:szCs w:val="18"/>
              </w:rPr>
            </w:pPr>
            <w:r w:rsidRPr="001D2614">
              <w:rPr>
                <w:b/>
                <w:sz w:val="18"/>
                <w:szCs w:val="18"/>
              </w:rPr>
              <w:t>산정 방식</w:t>
            </w:r>
          </w:p>
        </w:tc>
        <w:tc>
          <w:tcPr>
            <w:tcW w:w="709" w:type="dxa"/>
          </w:tcPr>
          <w:p w14:paraId="233599BE" w14:textId="7FE2DA51" w:rsidR="00AE75F5" w:rsidRPr="001D2614" w:rsidRDefault="00000000" w:rsidP="001D2614">
            <w:pPr>
              <w:spacing w:line="400" w:lineRule="exact"/>
              <w:rPr>
                <w:sz w:val="18"/>
                <w:szCs w:val="18"/>
              </w:rPr>
            </w:pPr>
            <w:r w:rsidRPr="001D2614">
              <w:rPr>
                <w:b/>
                <w:sz w:val="18"/>
                <w:szCs w:val="18"/>
              </w:rPr>
              <w:t xml:space="preserve"> 비중</w:t>
            </w:r>
          </w:p>
        </w:tc>
        <w:tc>
          <w:tcPr>
            <w:tcW w:w="1134" w:type="dxa"/>
          </w:tcPr>
          <w:p w14:paraId="5A57D222" w14:textId="39DE7C2F" w:rsidR="00AE75F5" w:rsidRPr="001D2614" w:rsidRDefault="00000000" w:rsidP="001D2614">
            <w:pPr>
              <w:spacing w:line="400" w:lineRule="exact"/>
              <w:rPr>
                <w:rFonts w:hint="eastAsia"/>
                <w:sz w:val="18"/>
                <w:szCs w:val="18"/>
                <w:lang w:eastAsia="ko-KR"/>
              </w:rPr>
            </w:pPr>
            <w:r w:rsidRPr="001D2614">
              <w:rPr>
                <w:b/>
                <w:sz w:val="18"/>
                <w:szCs w:val="18"/>
              </w:rPr>
              <w:t>가구수</w:t>
            </w:r>
            <w:r w:rsidR="001D2614">
              <w:rPr>
                <w:rFonts w:hint="eastAsia"/>
                <w:b/>
                <w:sz w:val="18"/>
                <w:szCs w:val="18"/>
                <w:lang w:eastAsia="ko-KR"/>
              </w:rPr>
              <w:t xml:space="preserve"> </w:t>
            </w:r>
          </w:p>
        </w:tc>
        <w:tc>
          <w:tcPr>
            <w:tcW w:w="2091" w:type="dxa"/>
          </w:tcPr>
          <w:p w14:paraId="76254075" w14:textId="77777777" w:rsidR="00AE75F5" w:rsidRPr="001D2614" w:rsidRDefault="00000000" w:rsidP="001D2614">
            <w:pPr>
              <w:spacing w:line="400" w:lineRule="exact"/>
              <w:rPr>
                <w:sz w:val="18"/>
                <w:szCs w:val="18"/>
              </w:rPr>
            </w:pPr>
            <w:r w:rsidRPr="001D2614">
              <w:rPr>
                <w:b/>
                <w:sz w:val="18"/>
                <w:szCs w:val="18"/>
              </w:rPr>
              <w:t>판단</w:t>
            </w:r>
          </w:p>
        </w:tc>
      </w:tr>
      <w:tr w:rsidR="00AE75F5" w14:paraId="5E90101E" w14:textId="77777777" w:rsidTr="001D2614">
        <w:tc>
          <w:tcPr>
            <w:tcW w:w="959" w:type="dxa"/>
          </w:tcPr>
          <w:p w14:paraId="01BD9031" w14:textId="77777777" w:rsidR="00AE75F5" w:rsidRPr="001D2614" w:rsidRDefault="00000000" w:rsidP="001D2614">
            <w:pPr>
              <w:spacing w:line="400" w:lineRule="exact"/>
              <w:rPr>
                <w:sz w:val="18"/>
                <w:szCs w:val="18"/>
              </w:rPr>
            </w:pPr>
            <w:r w:rsidRPr="001D2614">
              <w:rPr>
                <w:sz w:val="18"/>
                <w:szCs w:val="18"/>
              </w:rPr>
              <w:t>보수</w:t>
            </w:r>
          </w:p>
        </w:tc>
        <w:tc>
          <w:tcPr>
            <w:tcW w:w="2410" w:type="dxa"/>
          </w:tcPr>
          <w:p w14:paraId="60516BFC" w14:textId="77777777" w:rsidR="00AE75F5" w:rsidRPr="001D2614" w:rsidRDefault="00000000" w:rsidP="001D2614">
            <w:pPr>
              <w:spacing w:line="400" w:lineRule="exact"/>
              <w:rPr>
                <w:sz w:val="18"/>
                <w:szCs w:val="18"/>
                <w:lang w:eastAsia="ko-KR"/>
              </w:rPr>
            </w:pPr>
            <w:r w:rsidRPr="001D2614">
              <w:rPr>
                <w:sz w:val="18"/>
                <w:szCs w:val="18"/>
                <w:lang w:eastAsia="ko-KR"/>
              </w:rPr>
              <w:t>캐나다, 미국 동북부(NY·MA·메인·보스턴)</w:t>
            </w:r>
          </w:p>
        </w:tc>
        <w:tc>
          <w:tcPr>
            <w:tcW w:w="1984" w:type="dxa"/>
          </w:tcPr>
          <w:p w14:paraId="2EA887A1" w14:textId="77777777" w:rsidR="00AE75F5" w:rsidRPr="001D2614" w:rsidRDefault="00000000" w:rsidP="001D2614">
            <w:pPr>
              <w:spacing w:line="400" w:lineRule="exact"/>
              <w:rPr>
                <w:sz w:val="18"/>
                <w:szCs w:val="18"/>
                <w:lang w:eastAsia="ko-KR"/>
              </w:rPr>
            </w:pPr>
            <w:r w:rsidRPr="001D2614">
              <w:rPr>
                <w:sz w:val="18"/>
                <w:szCs w:val="18"/>
                <w:lang w:eastAsia="ko-KR"/>
              </w:rPr>
              <w:t>P.9 리베이트·물 기반 선호층 중심</w:t>
            </w:r>
          </w:p>
        </w:tc>
        <w:tc>
          <w:tcPr>
            <w:tcW w:w="709" w:type="dxa"/>
          </w:tcPr>
          <w:p w14:paraId="1267F73E" w14:textId="43E29963" w:rsidR="00AE75F5" w:rsidRPr="001D2614" w:rsidRDefault="00000000" w:rsidP="001D2614">
            <w:pPr>
              <w:spacing w:line="400" w:lineRule="exact"/>
              <w:rPr>
                <w:sz w:val="18"/>
                <w:szCs w:val="18"/>
              </w:rPr>
            </w:pPr>
            <w:r w:rsidRPr="001D2614">
              <w:rPr>
                <w:sz w:val="18"/>
                <w:szCs w:val="18"/>
                <w:lang w:eastAsia="ko-KR"/>
              </w:rPr>
              <w:t xml:space="preserve"> </w:t>
            </w:r>
            <w:r w:rsidRPr="001D2614">
              <w:rPr>
                <w:sz w:val="18"/>
                <w:szCs w:val="18"/>
              </w:rPr>
              <w:t>0.3%</w:t>
            </w:r>
          </w:p>
        </w:tc>
        <w:tc>
          <w:tcPr>
            <w:tcW w:w="1134" w:type="dxa"/>
          </w:tcPr>
          <w:p w14:paraId="3984D180" w14:textId="525446E2" w:rsidR="00AE75F5" w:rsidRPr="001D2614" w:rsidRDefault="00000000" w:rsidP="001D2614">
            <w:pPr>
              <w:spacing w:line="400" w:lineRule="exact"/>
              <w:rPr>
                <w:sz w:val="18"/>
                <w:szCs w:val="18"/>
              </w:rPr>
            </w:pPr>
            <w:r w:rsidRPr="001D2614">
              <w:rPr>
                <w:sz w:val="18"/>
                <w:szCs w:val="18"/>
              </w:rPr>
              <w:t xml:space="preserve"> 40</w:t>
            </w:r>
            <w:r w:rsidR="001D2614">
              <w:rPr>
                <w:rFonts w:hint="eastAsia"/>
                <w:sz w:val="18"/>
                <w:szCs w:val="18"/>
                <w:lang w:eastAsia="ko-KR"/>
              </w:rPr>
              <w:t>만</w:t>
            </w:r>
          </w:p>
        </w:tc>
        <w:tc>
          <w:tcPr>
            <w:tcW w:w="2091" w:type="dxa"/>
          </w:tcPr>
          <w:p w14:paraId="3765FC62" w14:textId="77777777" w:rsidR="00AE75F5" w:rsidRPr="001D2614" w:rsidRDefault="00000000" w:rsidP="001D2614">
            <w:pPr>
              <w:spacing w:line="400" w:lineRule="exact"/>
              <w:rPr>
                <w:sz w:val="18"/>
                <w:szCs w:val="18"/>
                <w:lang w:eastAsia="ko-KR"/>
              </w:rPr>
            </w:pPr>
            <w:r w:rsidRPr="001D2614">
              <w:rPr>
                <w:sz w:val="18"/>
                <w:szCs w:val="18"/>
                <w:lang w:eastAsia="ko-KR"/>
              </w:rPr>
              <w:t>인증·리베이트 중심 좁은 니치</w:t>
            </w:r>
          </w:p>
        </w:tc>
      </w:tr>
      <w:tr w:rsidR="00AE75F5" w14:paraId="1289B902" w14:textId="77777777" w:rsidTr="001D2614">
        <w:tc>
          <w:tcPr>
            <w:tcW w:w="959" w:type="dxa"/>
          </w:tcPr>
          <w:p w14:paraId="57C74AE7" w14:textId="77777777" w:rsidR="00AE75F5" w:rsidRPr="001D2614" w:rsidRDefault="00000000" w:rsidP="001D2614">
            <w:pPr>
              <w:spacing w:line="400" w:lineRule="exact"/>
              <w:rPr>
                <w:sz w:val="18"/>
                <w:szCs w:val="18"/>
              </w:rPr>
            </w:pPr>
            <w:r w:rsidRPr="001D2614">
              <w:rPr>
                <w:sz w:val="18"/>
                <w:szCs w:val="18"/>
              </w:rPr>
              <w:t>기준</w:t>
            </w:r>
          </w:p>
        </w:tc>
        <w:tc>
          <w:tcPr>
            <w:tcW w:w="2410" w:type="dxa"/>
          </w:tcPr>
          <w:p w14:paraId="1391715D" w14:textId="77777777" w:rsidR="00AE75F5" w:rsidRPr="001D2614" w:rsidRDefault="00000000" w:rsidP="001D2614">
            <w:pPr>
              <w:spacing w:line="400" w:lineRule="exact"/>
              <w:rPr>
                <w:sz w:val="18"/>
                <w:szCs w:val="18"/>
                <w:lang w:eastAsia="ko-KR"/>
              </w:rPr>
            </w:pPr>
            <w:r w:rsidRPr="001D2614">
              <w:rPr>
                <w:sz w:val="18"/>
                <w:szCs w:val="18"/>
                <w:lang w:eastAsia="ko-KR"/>
              </w:rPr>
              <w:t>중서부(IL·MI·미네소타), 동북부 멀티패밀리, 캐나다</w:t>
            </w:r>
          </w:p>
        </w:tc>
        <w:tc>
          <w:tcPr>
            <w:tcW w:w="1984" w:type="dxa"/>
          </w:tcPr>
          <w:p w14:paraId="4DB6B069" w14:textId="77777777" w:rsidR="00AE75F5" w:rsidRPr="001D2614" w:rsidRDefault="00000000" w:rsidP="001D2614">
            <w:pPr>
              <w:spacing w:line="400" w:lineRule="exact"/>
              <w:rPr>
                <w:sz w:val="18"/>
                <w:szCs w:val="18"/>
                <w:lang w:eastAsia="ko-KR"/>
              </w:rPr>
            </w:pPr>
            <w:r w:rsidRPr="001D2614">
              <w:rPr>
                <w:sz w:val="18"/>
                <w:szCs w:val="18"/>
                <w:lang w:eastAsia="ko-KR"/>
              </w:rPr>
              <w:t>가스+덕트+한랭 교집합 + 멀티패밀리·동시교체</w:t>
            </w:r>
          </w:p>
        </w:tc>
        <w:tc>
          <w:tcPr>
            <w:tcW w:w="709" w:type="dxa"/>
          </w:tcPr>
          <w:p w14:paraId="133D909B" w14:textId="77777777" w:rsidR="001D2614" w:rsidRDefault="00000000" w:rsidP="001D2614">
            <w:pPr>
              <w:spacing w:line="400" w:lineRule="exact"/>
              <w:rPr>
                <w:sz w:val="18"/>
                <w:szCs w:val="18"/>
              </w:rPr>
            </w:pPr>
            <w:r w:rsidRPr="001D2614">
              <w:rPr>
                <w:sz w:val="18"/>
                <w:szCs w:val="18"/>
              </w:rPr>
              <w:t>0.7~</w:t>
            </w:r>
          </w:p>
          <w:p w14:paraId="749A8BC0" w14:textId="72932D4B" w:rsidR="00AE75F5" w:rsidRPr="001D2614" w:rsidRDefault="00000000" w:rsidP="001D2614">
            <w:pPr>
              <w:spacing w:line="400" w:lineRule="exact"/>
              <w:rPr>
                <w:sz w:val="18"/>
                <w:szCs w:val="18"/>
              </w:rPr>
            </w:pPr>
            <w:r w:rsidRPr="001D2614">
              <w:rPr>
                <w:sz w:val="18"/>
                <w:szCs w:val="18"/>
              </w:rPr>
              <w:t>1.1%</w:t>
            </w:r>
          </w:p>
        </w:tc>
        <w:tc>
          <w:tcPr>
            <w:tcW w:w="1134" w:type="dxa"/>
          </w:tcPr>
          <w:p w14:paraId="0134D454" w14:textId="77777777" w:rsidR="00AE75F5" w:rsidRDefault="00000000" w:rsidP="001D2614">
            <w:pPr>
              <w:spacing w:line="400" w:lineRule="exact"/>
              <w:rPr>
                <w:sz w:val="18"/>
                <w:szCs w:val="18"/>
              </w:rPr>
            </w:pPr>
            <w:r w:rsidRPr="001D2614">
              <w:rPr>
                <w:sz w:val="18"/>
                <w:szCs w:val="18"/>
              </w:rPr>
              <w:t>90~140</w:t>
            </w:r>
          </w:p>
          <w:p w14:paraId="67F03C42" w14:textId="09A80598" w:rsidR="001D2614" w:rsidRPr="001D2614" w:rsidRDefault="001D2614" w:rsidP="001D2614">
            <w:pPr>
              <w:spacing w:line="400" w:lineRule="exact"/>
              <w:rPr>
                <w:sz w:val="18"/>
                <w:szCs w:val="18"/>
              </w:rPr>
            </w:pPr>
            <w:r>
              <w:rPr>
                <w:rFonts w:hint="eastAsia"/>
                <w:sz w:val="18"/>
                <w:szCs w:val="18"/>
                <w:lang w:eastAsia="ko-KR"/>
              </w:rPr>
              <w:t>만</w:t>
            </w:r>
          </w:p>
        </w:tc>
        <w:tc>
          <w:tcPr>
            <w:tcW w:w="2091" w:type="dxa"/>
          </w:tcPr>
          <w:p w14:paraId="0644A565" w14:textId="77777777" w:rsidR="00AE75F5" w:rsidRPr="001D2614" w:rsidRDefault="00000000" w:rsidP="001D2614">
            <w:pPr>
              <w:spacing w:line="400" w:lineRule="exact"/>
              <w:rPr>
                <w:sz w:val="18"/>
                <w:szCs w:val="18"/>
                <w:lang w:eastAsia="ko-KR"/>
              </w:rPr>
            </w:pPr>
            <w:r w:rsidRPr="001D2614">
              <w:rPr>
                <w:sz w:val="18"/>
                <w:szCs w:val="18"/>
                <w:lang w:eastAsia="ko-KR"/>
              </w:rPr>
              <w:t>북부·캐나다·멀티패밀리 실무 타깃</w:t>
            </w:r>
          </w:p>
        </w:tc>
      </w:tr>
      <w:tr w:rsidR="00AE75F5" w14:paraId="71A11E77" w14:textId="77777777" w:rsidTr="001D2614">
        <w:tc>
          <w:tcPr>
            <w:tcW w:w="959" w:type="dxa"/>
          </w:tcPr>
          <w:p w14:paraId="488B46BC" w14:textId="77777777" w:rsidR="00AE75F5" w:rsidRPr="001D2614" w:rsidRDefault="00000000" w:rsidP="001D2614">
            <w:pPr>
              <w:spacing w:line="400" w:lineRule="exact"/>
              <w:rPr>
                <w:sz w:val="18"/>
                <w:szCs w:val="18"/>
              </w:rPr>
            </w:pPr>
            <w:r w:rsidRPr="001D2614">
              <w:rPr>
                <w:sz w:val="18"/>
                <w:szCs w:val="18"/>
              </w:rPr>
              <w:t>공격</w:t>
            </w:r>
          </w:p>
        </w:tc>
        <w:tc>
          <w:tcPr>
            <w:tcW w:w="2410" w:type="dxa"/>
          </w:tcPr>
          <w:p w14:paraId="22257F4D" w14:textId="77777777" w:rsidR="00AE75F5" w:rsidRPr="001D2614" w:rsidRDefault="00000000" w:rsidP="001D2614">
            <w:pPr>
              <w:spacing w:line="400" w:lineRule="exact"/>
              <w:rPr>
                <w:sz w:val="18"/>
                <w:szCs w:val="18"/>
                <w:lang w:eastAsia="ko-KR"/>
              </w:rPr>
            </w:pPr>
            <w:r w:rsidRPr="001D2614">
              <w:rPr>
                <w:sz w:val="18"/>
                <w:szCs w:val="18"/>
                <w:lang w:eastAsia="ko-KR"/>
              </w:rPr>
              <w:t>중서부 가스 퍼니스 벨트 + 서부 산간·북부(시애틀·다코타) + 동북부 도시가스</w:t>
            </w:r>
          </w:p>
        </w:tc>
        <w:tc>
          <w:tcPr>
            <w:tcW w:w="1984" w:type="dxa"/>
          </w:tcPr>
          <w:p w14:paraId="1391811F" w14:textId="77777777" w:rsidR="00AE75F5" w:rsidRPr="001D2614" w:rsidRDefault="00000000" w:rsidP="001D2614">
            <w:pPr>
              <w:spacing w:line="400" w:lineRule="exact"/>
              <w:rPr>
                <w:sz w:val="18"/>
                <w:szCs w:val="18"/>
                <w:lang w:eastAsia="ko-KR"/>
              </w:rPr>
            </w:pPr>
            <w:r w:rsidRPr="001D2614">
              <w:rPr>
                <w:sz w:val="18"/>
                <w:szCs w:val="18"/>
                <w:lang w:eastAsia="ko-KR"/>
              </w:rPr>
              <w:t>천연가스 중앙 온풍로 4,740만의 3~5% 전환</w:t>
            </w:r>
          </w:p>
        </w:tc>
        <w:tc>
          <w:tcPr>
            <w:tcW w:w="709" w:type="dxa"/>
          </w:tcPr>
          <w:p w14:paraId="4E9E3091" w14:textId="77777777" w:rsidR="001D2614" w:rsidRDefault="00000000" w:rsidP="001D2614">
            <w:pPr>
              <w:spacing w:line="400" w:lineRule="exact"/>
              <w:rPr>
                <w:sz w:val="18"/>
                <w:szCs w:val="18"/>
              </w:rPr>
            </w:pPr>
            <w:r w:rsidRPr="001D2614">
              <w:rPr>
                <w:sz w:val="18"/>
                <w:szCs w:val="18"/>
              </w:rPr>
              <w:t>1.2~</w:t>
            </w:r>
          </w:p>
          <w:p w14:paraId="50133510" w14:textId="3BE1559D" w:rsidR="00AE75F5" w:rsidRPr="001D2614" w:rsidRDefault="00000000" w:rsidP="001D2614">
            <w:pPr>
              <w:spacing w:line="400" w:lineRule="exact"/>
              <w:rPr>
                <w:sz w:val="18"/>
                <w:szCs w:val="18"/>
              </w:rPr>
            </w:pPr>
            <w:r w:rsidRPr="001D2614">
              <w:rPr>
                <w:sz w:val="18"/>
                <w:szCs w:val="18"/>
              </w:rPr>
              <w:t>1.9%</w:t>
            </w:r>
          </w:p>
        </w:tc>
        <w:tc>
          <w:tcPr>
            <w:tcW w:w="1134" w:type="dxa"/>
          </w:tcPr>
          <w:p w14:paraId="14F2124A" w14:textId="77777777" w:rsidR="00AE75F5" w:rsidRDefault="00000000" w:rsidP="001D2614">
            <w:pPr>
              <w:spacing w:line="400" w:lineRule="exact"/>
              <w:rPr>
                <w:sz w:val="18"/>
                <w:szCs w:val="18"/>
              </w:rPr>
            </w:pPr>
            <w:r w:rsidRPr="001D2614">
              <w:rPr>
                <w:sz w:val="18"/>
                <w:szCs w:val="18"/>
              </w:rPr>
              <w:t>140~240</w:t>
            </w:r>
          </w:p>
          <w:p w14:paraId="0BE78680" w14:textId="2AFC2446" w:rsidR="001D2614" w:rsidRPr="001D2614" w:rsidRDefault="001D2614" w:rsidP="001D2614">
            <w:pPr>
              <w:spacing w:line="400" w:lineRule="exact"/>
              <w:rPr>
                <w:sz w:val="18"/>
                <w:szCs w:val="18"/>
              </w:rPr>
            </w:pPr>
            <w:r>
              <w:rPr>
                <w:rFonts w:hint="eastAsia"/>
                <w:sz w:val="18"/>
                <w:szCs w:val="18"/>
                <w:lang w:eastAsia="ko-KR"/>
              </w:rPr>
              <w:t>만</w:t>
            </w:r>
          </w:p>
        </w:tc>
        <w:tc>
          <w:tcPr>
            <w:tcW w:w="2091" w:type="dxa"/>
          </w:tcPr>
          <w:p w14:paraId="4C1F8E41" w14:textId="77777777" w:rsidR="00AE75F5" w:rsidRPr="001D2614" w:rsidRDefault="00000000" w:rsidP="001D2614">
            <w:pPr>
              <w:spacing w:line="400" w:lineRule="exact"/>
              <w:rPr>
                <w:sz w:val="18"/>
                <w:szCs w:val="18"/>
                <w:lang w:eastAsia="ko-KR"/>
              </w:rPr>
            </w:pPr>
            <w:r w:rsidRPr="001D2614">
              <w:rPr>
                <w:sz w:val="18"/>
                <w:szCs w:val="18"/>
                <w:lang w:eastAsia="ko-KR"/>
              </w:rPr>
              <w:t>퍼니스 대체가 유효할 경우의 중장기 상한</w:t>
            </w:r>
          </w:p>
        </w:tc>
      </w:tr>
    </w:tbl>
    <w:p w14:paraId="127926F9" w14:textId="77777777" w:rsidR="00AE75F5" w:rsidRDefault="00000000" w:rsidP="00053908">
      <w:pPr>
        <w:spacing w:after="0" w:line="500" w:lineRule="exact"/>
        <w:rPr>
          <w:lang w:eastAsia="ko-KR"/>
        </w:rPr>
      </w:pPr>
      <w:r>
        <w:rPr>
          <w:lang w:eastAsia="ko-KR"/>
        </w:rPr>
        <w:t>위 SAM은 아래 4단계 요인을 곱해 유도함. 1단계만 확정치이고 2~4단계는 가정치이므로 회사 판단으로 조정 가능함(요인을 분리해 어느 가정이 결과를 좌우하는지 추적 가능하게 함).</w:t>
      </w:r>
    </w:p>
    <w:tbl>
      <w:tblPr>
        <w:tblStyle w:val="af9"/>
        <w:tblW w:w="0" w:type="auto"/>
        <w:tblLook w:val="04A0" w:firstRow="1" w:lastRow="0" w:firstColumn="1" w:lastColumn="0" w:noHBand="0" w:noVBand="1"/>
      </w:tblPr>
      <w:tblGrid>
        <w:gridCol w:w="2143"/>
        <w:gridCol w:w="2144"/>
        <w:gridCol w:w="2145"/>
        <w:gridCol w:w="2855"/>
      </w:tblGrid>
      <w:tr w:rsidR="00AE75F5" w:rsidRPr="001D2614" w14:paraId="23BD211E" w14:textId="77777777">
        <w:tc>
          <w:tcPr>
            <w:tcW w:w="2160" w:type="dxa"/>
          </w:tcPr>
          <w:p w14:paraId="4CD8D60E" w14:textId="77777777" w:rsidR="00AE75F5" w:rsidRPr="001D2614" w:rsidRDefault="00000000" w:rsidP="001D2614">
            <w:pPr>
              <w:spacing w:line="400" w:lineRule="exact"/>
              <w:rPr>
                <w:sz w:val="18"/>
                <w:szCs w:val="18"/>
              </w:rPr>
            </w:pPr>
            <w:r w:rsidRPr="001D2614">
              <w:rPr>
                <w:b/>
                <w:sz w:val="18"/>
                <w:szCs w:val="18"/>
              </w:rPr>
              <w:t>단계</w:t>
            </w:r>
          </w:p>
        </w:tc>
        <w:tc>
          <w:tcPr>
            <w:tcW w:w="2160" w:type="dxa"/>
          </w:tcPr>
          <w:p w14:paraId="3598A862" w14:textId="77777777" w:rsidR="00AE75F5" w:rsidRPr="001D2614" w:rsidRDefault="00000000" w:rsidP="001D2614">
            <w:pPr>
              <w:spacing w:line="400" w:lineRule="exact"/>
              <w:rPr>
                <w:sz w:val="18"/>
                <w:szCs w:val="18"/>
              </w:rPr>
            </w:pPr>
            <w:r w:rsidRPr="001D2614">
              <w:rPr>
                <w:b/>
                <w:sz w:val="18"/>
                <w:szCs w:val="18"/>
              </w:rPr>
              <w:t>계수(가정)</w:t>
            </w:r>
          </w:p>
        </w:tc>
        <w:tc>
          <w:tcPr>
            <w:tcW w:w="2160" w:type="dxa"/>
          </w:tcPr>
          <w:p w14:paraId="3C809483" w14:textId="77777777" w:rsidR="00AE75F5" w:rsidRPr="001D2614" w:rsidRDefault="00000000" w:rsidP="001D2614">
            <w:pPr>
              <w:spacing w:line="400" w:lineRule="exact"/>
              <w:rPr>
                <w:sz w:val="18"/>
                <w:szCs w:val="18"/>
              </w:rPr>
            </w:pPr>
            <w:r w:rsidRPr="001D2614">
              <w:rPr>
                <w:b/>
                <w:sz w:val="18"/>
                <w:szCs w:val="18"/>
              </w:rPr>
              <w:t>잔존 규모</w:t>
            </w:r>
          </w:p>
        </w:tc>
        <w:tc>
          <w:tcPr>
            <w:tcW w:w="2160" w:type="dxa"/>
          </w:tcPr>
          <w:p w14:paraId="2BCE486C" w14:textId="77777777" w:rsidR="00AE75F5" w:rsidRPr="001D2614" w:rsidRDefault="00000000" w:rsidP="001D2614">
            <w:pPr>
              <w:spacing w:line="400" w:lineRule="exact"/>
              <w:rPr>
                <w:sz w:val="18"/>
                <w:szCs w:val="18"/>
              </w:rPr>
            </w:pPr>
            <w:r w:rsidRPr="001D2614">
              <w:rPr>
                <w:b/>
                <w:sz w:val="18"/>
                <w:szCs w:val="18"/>
              </w:rPr>
              <w:t>근거/가정</w:t>
            </w:r>
          </w:p>
        </w:tc>
      </w:tr>
      <w:tr w:rsidR="00AE75F5" w:rsidRPr="001D2614" w14:paraId="5460ACAC" w14:textId="77777777">
        <w:tc>
          <w:tcPr>
            <w:tcW w:w="2160" w:type="dxa"/>
          </w:tcPr>
          <w:p w14:paraId="29AC331F" w14:textId="77777777" w:rsidR="00AE75F5" w:rsidRPr="001D2614" w:rsidRDefault="00000000" w:rsidP="001D2614">
            <w:pPr>
              <w:spacing w:line="400" w:lineRule="exact"/>
              <w:rPr>
                <w:sz w:val="18"/>
                <w:szCs w:val="18"/>
              </w:rPr>
            </w:pPr>
            <w:r w:rsidRPr="001D2614">
              <w:rPr>
                <w:sz w:val="18"/>
                <w:szCs w:val="18"/>
              </w:rPr>
              <w:t>① 가스+덕트 모집단</w:t>
            </w:r>
          </w:p>
        </w:tc>
        <w:tc>
          <w:tcPr>
            <w:tcW w:w="2160" w:type="dxa"/>
          </w:tcPr>
          <w:p w14:paraId="4E320114" w14:textId="77777777" w:rsidR="00AE75F5" w:rsidRPr="001D2614" w:rsidRDefault="00000000" w:rsidP="001D2614">
            <w:pPr>
              <w:spacing w:line="400" w:lineRule="exact"/>
              <w:rPr>
                <w:sz w:val="18"/>
                <w:szCs w:val="18"/>
              </w:rPr>
            </w:pPr>
            <w:r w:rsidRPr="001D2614">
              <w:rPr>
                <w:sz w:val="18"/>
                <w:szCs w:val="18"/>
              </w:rPr>
              <w:t>—</w:t>
            </w:r>
          </w:p>
        </w:tc>
        <w:tc>
          <w:tcPr>
            <w:tcW w:w="2160" w:type="dxa"/>
          </w:tcPr>
          <w:p w14:paraId="6F604DC8" w14:textId="77777777" w:rsidR="00AE75F5" w:rsidRPr="001D2614" w:rsidRDefault="00000000" w:rsidP="001D2614">
            <w:pPr>
              <w:spacing w:line="400" w:lineRule="exact"/>
              <w:rPr>
                <w:sz w:val="18"/>
                <w:szCs w:val="18"/>
              </w:rPr>
            </w:pPr>
            <w:r w:rsidRPr="001D2614">
              <w:rPr>
                <w:sz w:val="18"/>
                <w:szCs w:val="18"/>
              </w:rPr>
              <w:t>4,740만</w:t>
            </w:r>
          </w:p>
        </w:tc>
        <w:tc>
          <w:tcPr>
            <w:tcW w:w="2160" w:type="dxa"/>
          </w:tcPr>
          <w:p w14:paraId="5C94D29D" w14:textId="77777777" w:rsidR="00AE75F5" w:rsidRPr="001D2614" w:rsidRDefault="00000000" w:rsidP="001D2614">
            <w:pPr>
              <w:spacing w:line="400" w:lineRule="exact"/>
              <w:rPr>
                <w:sz w:val="18"/>
                <w:szCs w:val="18"/>
              </w:rPr>
            </w:pPr>
            <w:r w:rsidRPr="001D2614">
              <w:rPr>
                <w:sz w:val="18"/>
                <w:szCs w:val="18"/>
              </w:rPr>
              <w:t>US Heating 보고서(확정치)</w:t>
            </w:r>
          </w:p>
        </w:tc>
      </w:tr>
      <w:tr w:rsidR="00AE75F5" w:rsidRPr="001D2614" w14:paraId="462CEC22" w14:textId="77777777">
        <w:tc>
          <w:tcPr>
            <w:tcW w:w="2160" w:type="dxa"/>
          </w:tcPr>
          <w:p w14:paraId="1BCD21F2" w14:textId="77777777" w:rsidR="00AE75F5" w:rsidRPr="001D2614" w:rsidRDefault="00000000" w:rsidP="001D2614">
            <w:pPr>
              <w:spacing w:line="400" w:lineRule="exact"/>
              <w:rPr>
                <w:sz w:val="18"/>
                <w:szCs w:val="18"/>
              </w:rPr>
            </w:pPr>
            <w:r w:rsidRPr="001D2614">
              <w:rPr>
                <w:sz w:val="18"/>
                <w:szCs w:val="18"/>
              </w:rPr>
              <w:t>② × 공략 한랭지 비중</w:t>
            </w:r>
          </w:p>
        </w:tc>
        <w:tc>
          <w:tcPr>
            <w:tcW w:w="2160" w:type="dxa"/>
          </w:tcPr>
          <w:p w14:paraId="279C0420" w14:textId="77777777" w:rsidR="00AE75F5" w:rsidRPr="001D2614" w:rsidRDefault="00000000" w:rsidP="001D2614">
            <w:pPr>
              <w:spacing w:line="400" w:lineRule="exact"/>
              <w:rPr>
                <w:sz w:val="18"/>
                <w:szCs w:val="18"/>
              </w:rPr>
            </w:pPr>
            <w:r w:rsidRPr="001D2614">
              <w:rPr>
                <w:sz w:val="18"/>
                <w:szCs w:val="18"/>
              </w:rPr>
              <w:t>약 35%</w:t>
            </w:r>
          </w:p>
        </w:tc>
        <w:tc>
          <w:tcPr>
            <w:tcW w:w="2160" w:type="dxa"/>
          </w:tcPr>
          <w:p w14:paraId="275716D8" w14:textId="77777777" w:rsidR="00AE75F5" w:rsidRPr="001D2614" w:rsidRDefault="00000000" w:rsidP="001D2614">
            <w:pPr>
              <w:spacing w:line="400" w:lineRule="exact"/>
              <w:rPr>
                <w:sz w:val="18"/>
                <w:szCs w:val="18"/>
              </w:rPr>
            </w:pPr>
            <w:r w:rsidRPr="001D2614">
              <w:rPr>
                <w:sz w:val="18"/>
                <w:szCs w:val="18"/>
              </w:rPr>
              <w:t>약 1,660만</w:t>
            </w:r>
          </w:p>
        </w:tc>
        <w:tc>
          <w:tcPr>
            <w:tcW w:w="2160" w:type="dxa"/>
          </w:tcPr>
          <w:p w14:paraId="5314206E" w14:textId="77777777" w:rsidR="00AE75F5" w:rsidRPr="001D2614" w:rsidRDefault="00000000" w:rsidP="001D2614">
            <w:pPr>
              <w:spacing w:line="400" w:lineRule="exact"/>
              <w:rPr>
                <w:sz w:val="18"/>
                <w:szCs w:val="18"/>
                <w:lang w:eastAsia="ko-KR"/>
              </w:rPr>
            </w:pPr>
            <w:r w:rsidRPr="001D2614">
              <w:rPr>
                <w:sz w:val="18"/>
                <w:szCs w:val="18"/>
                <w:lang w:eastAsia="ko-KR"/>
              </w:rPr>
              <w:t>회장님 지정 북부·동북부·중서부 한랭지 주 가중(가정)</w:t>
            </w:r>
          </w:p>
        </w:tc>
      </w:tr>
      <w:tr w:rsidR="00AE75F5" w:rsidRPr="001D2614" w14:paraId="7C4F38BA" w14:textId="77777777">
        <w:tc>
          <w:tcPr>
            <w:tcW w:w="2160" w:type="dxa"/>
          </w:tcPr>
          <w:p w14:paraId="446BBBD4" w14:textId="77777777" w:rsidR="00AE75F5" w:rsidRPr="001D2614" w:rsidRDefault="00000000" w:rsidP="001D2614">
            <w:pPr>
              <w:spacing w:line="400" w:lineRule="exact"/>
              <w:rPr>
                <w:sz w:val="18"/>
                <w:szCs w:val="18"/>
                <w:lang w:eastAsia="ko-KR"/>
              </w:rPr>
            </w:pPr>
            <w:r w:rsidRPr="001D2614">
              <w:rPr>
                <w:sz w:val="18"/>
                <w:szCs w:val="18"/>
                <w:lang w:eastAsia="ko-KR"/>
              </w:rPr>
              <w:t>③ × 콤보 우위 상황 비중</w:t>
            </w:r>
          </w:p>
        </w:tc>
        <w:tc>
          <w:tcPr>
            <w:tcW w:w="2160" w:type="dxa"/>
          </w:tcPr>
          <w:p w14:paraId="741187EF" w14:textId="77777777" w:rsidR="00AE75F5" w:rsidRPr="001D2614" w:rsidRDefault="00000000" w:rsidP="001D2614">
            <w:pPr>
              <w:spacing w:line="400" w:lineRule="exact"/>
              <w:rPr>
                <w:sz w:val="18"/>
                <w:szCs w:val="18"/>
              </w:rPr>
            </w:pPr>
            <w:r w:rsidRPr="001D2614">
              <w:rPr>
                <w:sz w:val="18"/>
                <w:szCs w:val="18"/>
              </w:rPr>
              <w:t>약 15~25%</w:t>
            </w:r>
          </w:p>
        </w:tc>
        <w:tc>
          <w:tcPr>
            <w:tcW w:w="2160" w:type="dxa"/>
          </w:tcPr>
          <w:p w14:paraId="5F98C672" w14:textId="77777777" w:rsidR="00AE75F5" w:rsidRPr="001D2614" w:rsidRDefault="00000000" w:rsidP="001D2614">
            <w:pPr>
              <w:spacing w:line="400" w:lineRule="exact"/>
              <w:rPr>
                <w:sz w:val="18"/>
                <w:szCs w:val="18"/>
              </w:rPr>
            </w:pPr>
            <w:r w:rsidRPr="001D2614">
              <w:rPr>
                <w:sz w:val="18"/>
                <w:szCs w:val="18"/>
              </w:rPr>
              <w:t>약 250~415만</w:t>
            </w:r>
          </w:p>
        </w:tc>
        <w:tc>
          <w:tcPr>
            <w:tcW w:w="2160" w:type="dxa"/>
          </w:tcPr>
          <w:p w14:paraId="0301EF8A" w14:textId="77777777" w:rsidR="00AE75F5" w:rsidRPr="001D2614" w:rsidRDefault="00000000" w:rsidP="001D2614">
            <w:pPr>
              <w:spacing w:line="400" w:lineRule="exact"/>
              <w:rPr>
                <w:sz w:val="18"/>
                <w:szCs w:val="18"/>
                <w:lang w:eastAsia="ko-KR"/>
              </w:rPr>
            </w:pPr>
            <w:r w:rsidRPr="001D2614">
              <w:rPr>
                <w:sz w:val="18"/>
                <w:szCs w:val="18"/>
                <w:lang w:eastAsia="ko-KR"/>
              </w:rPr>
              <w:t>퍼니스+온수기 동시교체·신축·멀티패밀리·고급탕 등 RING TWIN이 우위인 상황에 한정(가정)</w:t>
            </w:r>
          </w:p>
        </w:tc>
      </w:tr>
      <w:tr w:rsidR="00AE75F5" w:rsidRPr="001D2614" w14:paraId="7DD6C787" w14:textId="77777777">
        <w:tc>
          <w:tcPr>
            <w:tcW w:w="2160" w:type="dxa"/>
          </w:tcPr>
          <w:p w14:paraId="06402F3D" w14:textId="77777777" w:rsidR="00AE75F5" w:rsidRPr="001D2614" w:rsidRDefault="00000000" w:rsidP="001D2614">
            <w:pPr>
              <w:spacing w:line="400" w:lineRule="exact"/>
              <w:rPr>
                <w:sz w:val="18"/>
                <w:szCs w:val="18"/>
              </w:rPr>
            </w:pPr>
            <w:r w:rsidRPr="001D2614">
              <w:rPr>
                <w:sz w:val="18"/>
                <w:szCs w:val="18"/>
              </w:rPr>
              <w:t>④ × 채택률</w:t>
            </w:r>
          </w:p>
        </w:tc>
        <w:tc>
          <w:tcPr>
            <w:tcW w:w="2160" w:type="dxa"/>
          </w:tcPr>
          <w:p w14:paraId="6760DE58" w14:textId="77777777" w:rsidR="00AE75F5" w:rsidRPr="001D2614" w:rsidRDefault="00000000" w:rsidP="001D2614">
            <w:pPr>
              <w:spacing w:line="400" w:lineRule="exact"/>
              <w:rPr>
                <w:sz w:val="18"/>
                <w:szCs w:val="18"/>
              </w:rPr>
            </w:pPr>
            <w:r w:rsidRPr="001D2614">
              <w:rPr>
                <w:sz w:val="18"/>
                <w:szCs w:val="18"/>
              </w:rPr>
              <w:t>보수 ~12% / 기준 ~30~40% / 공격 ~50~60%</w:t>
            </w:r>
          </w:p>
        </w:tc>
        <w:tc>
          <w:tcPr>
            <w:tcW w:w="2160" w:type="dxa"/>
          </w:tcPr>
          <w:p w14:paraId="0A3ED61A" w14:textId="77777777" w:rsidR="00AE75F5" w:rsidRPr="001D2614" w:rsidRDefault="00000000" w:rsidP="001D2614">
            <w:pPr>
              <w:spacing w:line="400" w:lineRule="exact"/>
              <w:rPr>
                <w:sz w:val="18"/>
                <w:szCs w:val="18"/>
              </w:rPr>
            </w:pPr>
            <w:r w:rsidRPr="001D2614">
              <w:rPr>
                <w:sz w:val="18"/>
                <w:szCs w:val="18"/>
              </w:rPr>
              <w:t>보수 40만 / 기준 90~140만 / 공격 140~240만</w:t>
            </w:r>
          </w:p>
        </w:tc>
        <w:tc>
          <w:tcPr>
            <w:tcW w:w="2160" w:type="dxa"/>
          </w:tcPr>
          <w:p w14:paraId="27A847CA" w14:textId="77777777" w:rsidR="00AE75F5" w:rsidRPr="001D2614" w:rsidRDefault="00000000" w:rsidP="001D2614">
            <w:pPr>
              <w:spacing w:line="400" w:lineRule="exact"/>
              <w:rPr>
                <w:sz w:val="18"/>
                <w:szCs w:val="18"/>
                <w:lang w:eastAsia="ko-KR"/>
              </w:rPr>
            </w:pPr>
            <w:r w:rsidRPr="001D2614">
              <w:rPr>
                <w:sz w:val="18"/>
                <w:szCs w:val="18"/>
                <w:lang w:eastAsia="ko-KR"/>
              </w:rPr>
              <w:t>브랜드·인증·도매망·리베이트 성숙도에 따른 시나리오(가정)</w:t>
            </w:r>
          </w:p>
        </w:tc>
      </w:tr>
    </w:tbl>
    <w:p w14:paraId="3AAC0554" w14:textId="77777777" w:rsidR="00AE75F5" w:rsidRDefault="00000000" w:rsidP="00053908">
      <w:pPr>
        <w:spacing w:after="0" w:line="500" w:lineRule="exact"/>
        <w:rPr>
          <w:lang w:eastAsia="ko-KR"/>
        </w:rPr>
      </w:pPr>
      <w:r>
        <w:rPr>
          <w:lang w:eastAsia="ko-KR"/>
        </w:rPr>
        <w:t>채택률(④)이 결과를 가장 크게 좌우하므로, 인증·도매망·설치사 교육 확보가 곧 시장 크기를 결정함.</w:t>
      </w:r>
    </w:p>
    <w:p w14:paraId="745528B3" w14:textId="77777777" w:rsidR="00AE75F5" w:rsidRDefault="00000000" w:rsidP="00053908">
      <w:pPr>
        <w:spacing w:after="0" w:line="500" w:lineRule="exact"/>
        <w:rPr>
          <w:lang w:eastAsia="ko-KR"/>
        </w:rPr>
      </w:pPr>
      <w:r>
        <w:rPr>
          <w:lang w:eastAsia="ko-KR"/>
        </w:rPr>
        <w:t xml:space="preserve">단기 목표는 전체 주택 기준 </w:t>
      </w:r>
      <w:r>
        <w:rPr>
          <w:b/>
          <w:lang w:eastAsia="ko-KR"/>
        </w:rPr>
        <w:t>1% 내외 니치(약 100만 가구 규모)</w:t>
      </w:r>
      <w:r>
        <w:rPr>
          <w:lang w:eastAsia="ko-KR"/>
        </w:rPr>
        <w:t>. 회장님이 제시하신 "물대물 수용 보일러시장 3%" 수준과 부합함. 2% 이상은 인증·도매망·설치사 교육·리베이트 확보 후 확장 영역임.</w:t>
      </w:r>
    </w:p>
    <w:p w14:paraId="02075C48" w14:textId="77777777" w:rsidR="00AE75F5" w:rsidRDefault="00000000" w:rsidP="00053908">
      <w:pPr>
        <w:spacing w:after="0" w:line="500" w:lineRule="exact"/>
        <w:rPr>
          <w:lang w:eastAsia="ko-KR"/>
        </w:rPr>
      </w:pPr>
      <w:r>
        <w:rPr>
          <w:b/>
          <w:sz w:val="22"/>
          <w:lang w:eastAsia="ko-KR"/>
        </w:rPr>
        <w:lastRenderedPageBreak/>
        <w:t>1.4 금액 기준 시장감</w:t>
      </w:r>
    </w:p>
    <w:p w14:paraId="6F6BF65E" w14:textId="77777777" w:rsidR="00AE75F5" w:rsidRDefault="00000000" w:rsidP="00053908">
      <w:pPr>
        <w:spacing w:after="0" w:line="500" w:lineRule="exact"/>
        <w:rPr>
          <w:lang w:eastAsia="ko-KR"/>
        </w:rPr>
      </w:pPr>
      <w:r>
        <w:rPr>
          <w:lang w:eastAsia="ko-KR"/>
        </w:rPr>
        <w:t>아래는 SAM 중 매년 10% 내외가 실제 교체·신규 설치로 움직인다고 본 연간 장비·설치 시장감임. TWIN은 온수기 2대 구성이라 장비 단가가 단일 유닛보다 높게 잡힘.</w:t>
      </w:r>
    </w:p>
    <w:tbl>
      <w:tblPr>
        <w:tblStyle w:val="af9"/>
        <w:tblW w:w="0" w:type="auto"/>
        <w:tblLook w:val="04A0" w:firstRow="1" w:lastRow="0" w:firstColumn="1" w:lastColumn="0" w:noHBand="0" w:noVBand="1"/>
      </w:tblPr>
      <w:tblGrid>
        <w:gridCol w:w="2880"/>
        <w:gridCol w:w="2880"/>
        <w:gridCol w:w="2880"/>
      </w:tblGrid>
      <w:tr w:rsidR="00AE75F5" w14:paraId="4B34A502" w14:textId="77777777">
        <w:tc>
          <w:tcPr>
            <w:tcW w:w="2880" w:type="dxa"/>
          </w:tcPr>
          <w:p w14:paraId="1BD7678B" w14:textId="77777777" w:rsidR="00AE75F5" w:rsidRPr="001D2614" w:rsidRDefault="00000000" w:rsidP="001D2614">
            <w:pPr>
              <w:spacing w:line="400" w:lineRule="exact"/>
              <w:rPr>
                <w:sz w:val="18"/>
                <w:szCs w:val="18"/>
              </w:rPr>
            </w:pPr>
            <w:r w:rsidRPr="001D2614">
              <w:rPr>
                <w:b/>
                <w:sz w:val="18"/>
                <w:szCs w:val="18"/>
              </w:rPr>
              <w:t>구분</w:t>
            </w:r>
          </w:p>
        </w:tc>
        <w:tc>
          <w:tcPr>
            <w:tcW w:w="2880" w:type="dxa"/>
          </w:tcPr>
          <w:p w14:paraId="31ABFF90" w14:textId="77777777" w:rsidR="00AE75F5" w:rsidRPr="001D2614" w:rsidRDefault="00000000" w:rsidP="001D2614">
            <w:pPr>
              <w:spacing w:line="400" w:lineRule="exact"/>
              <w:rPr>
                <w:sz w:val="18"/>
                <w:szCs w:val="18"/>
              </w:rPr>
            </w:pPr>
            <w:r w:rsidRPr="001D2614">
              <w:rPr>
                <w:b/>
                <w:sz w:val="18"/>
                <w:szCs w:val="18"/>
              </w:rPr>
              <w:t>가정</w:t>
            </w:r>
          </w:p>
        </w:tc>
        <w:tc>
          <w:tcPr>
            <w:tcW w:w="2880" w:type="dxa"/>
          </w:tcPr>
          <w:p w14:paraId="2E77F667" w14:textId="77777777" w:rsidR="00AE75F5" w:rsidRPr="001D2614" w:rsidRDefault="00000000" w:rsidP="001D2614">
            <w:pPr>
              <w:spacing w:line="400" w:lineRule="exact"/>
              <w:rPr>
                <w:sz w:val="18"/>
                <w:szCs w:val="18"/>
              </w:rPr>
            </w:pPr>
            <w:r w:rsidRPr="001D2614">
              <w:rPr>
                <w:b/>
                <w:sz w:val="18"/>
                <w:szCs w:val="18"/>
              </w:rPr>
              <w:t>연간 시장규모 감</w:t>
            </w:r>
          </w:p>
        </w:tc>
      </w:tr>
      <w:tr w:rsidR="00AE75F5" w14:paraId="28032C83" w14:textId="77777777">
        <w:tc>
          <w:tcPr>
            <w:tcW w:w="2880" w:type="dxa"/>
          </w:tcPr>
          <w:p w14:paraId="3DAB2487" w14:textId="77777777" w:rsidR="00AE75F5" w:rsidRPr="001D2614" w:rsidRDefault="00000000" w:rsidP="001D2614">
            <w:pPr>
              <w:spacing w:line="400" w:lineRule="exact"/>
              <w:rPr>
                <w:sz w:val="18"/>
                <w:szCs w:val="18"/>
              </w:rPr>
            </w:pPr>
            <w:r w:rsidRPr="001D2614">
              <w:rPr>
                <w:sz w:val="18"/>
                <w:szCs w:val="18"/>
              </w:rPr>
              <w:t>장비만</w:t>
            </w:r>
          </w:p>
        </w:tc>
        <w:tc>
          <w:tcPr>
            <w:tcW w:w="2880" w:type="dxa"/>
          </w:tcPr>
          <w:p w14:paraId="69A530F9" w14:textId="77777777" w:rsidR="00AE75F5" w:rsidRPr="001D2614" w:rsidRDefault="00000000" w:rsidP="001D2614">
            <w:pPr>
              <w:spacing w:line="400" w:lineRule="exact"/>
              <w:rPr>
                <w:sz w:val="18"/>
                <w:szCs w:val="18"/>
                <w:lang w:eastAsia="ko-KR"/>
              </w:rPr>
            </w:pPr>
            <w:r w:rsidRPr="001D2614">
              <w:rPr>
                <w:sz w:val="18"/>
                <w:szCs w:val="18"/>
                <w:lang w:eastAsia="ko-KR"/>
              </w:rPr>
              <w:t>온수기 2대 + A/H + 히팅박스 패키지 5,000~8,000달러</w:t>
            </w:r>
          </w:p>
        </w:tc>
        <w:tc>
          <w:tcPr>
            <w:tcW w:w="2880" w:type="dxa"/>
          </w:tcPr>
          <w:p w14:paraId="0154A9CF" w14:textId="77777777" w:rsidR="00AE75F5" w:rsidRPr="001D2614" w:rsidRDefault="00000000" w:rsidP="001D2614">
            <w:pPr>
              <w:spacing w:line="400" w:lineRule="exact"/>
              <w:rPr>
                <w:sz w:val="18"/>
                <w:szCs w:val="18"/>
                <w:lang w:eastAsia="ko-KR"/>
              </w:rPr>
            </w:pPr>
            <w:r w:rsidRPr="001D2614">
              <w:rPr>
                <w:sz w:val="18"/>
                <w:szCs w:val="18"/>
                <w:lang w:eastAsia="ko-KR"/>
              </w:rPr>
              <w:t>보수 2.0억~3.2억 달러 / 기준 4.5억~11억 달러</w:t>
            </w:r>
          </w:p>
        </w:tc>
      </w:tr>
      <w:tr w:rsidR="00AE75F5" w14:paraId="0F8F352E" w14:textId="77777777">
        <w:tc>
          <w:tcPr>
            <w:tcW w:w="2880" w:type="dxa"/>
          </w:tcPr>
          <w:p w14:paraId="1CCF6DEB" w14:textId="77777777" w:rsidR="00AE75F5" w:rsidRPr="001D2614" w:rsidRDefault="00000000" w:rsidP="001D2614">
            <w:pPr>
              <w:spacing w:line="400" w:lineRule="exact"/>
              <w:rPr>
                <w:sz w:val="18"/>
                <w:szCs w:val="18"/>
              </w:rPr>
            </w:pPr>
            <w:r w:rsidRPr="001D2614">
              <w:rPr>
                <w:sz w:val="18"/>
                <w:szCs w:val="18"/>
              </w:rPr>
              <w:t>설치 포함</w:t>
            </w:r>
          </w:p>
        </w:tc>
        <w:tc>
          <w:tcPr>
            <w:tcW w:w="2880" w:type="dxa"/>
          </w:tcPr>
          <w:p w14:paraId="5CB8848F" w14:textId="77777777" w:rsidR="00AE75F5" w:rsidRPr="001D2614" w:rsidRDefault="00000000" w:rsidP="001D2614">
            <w:pPr>
              <w:spacing w:line="400" w:lineRule="exact"/>
              <w:rPr>
                <w:sz w:val="18"/>
                <w:szCs w:val="18"/>
                <w:lang w:eastAsia="ko-KR"/>
              </w:rPr>
            </w:pPr>
            <w:r w:rsidRPr="001D2614">
              <w:rPr>
                <w:sz w:val="18"/>
                <w:szCs w:val="18"/>
                <w:lang w:eastAsia="ko-KR"/>
              </w:rPr>
              <w:t>배관·덕트·펌프·제어 포함 9,000~15,000달러</w:t>
            </w:r>
          </w:p>
        </w:tc>
        <w:tc>
          <w:tcPr>
            <w:tcW w:w="2880" w:type="dxa"/>
          </w:tcPr>
          <w:p w14:paraId="2DC23C47" w14:textId="77777777" w:rsidR="00AE75F5" w:rsidRPr="001D2614" w:rsidRDefault="00000000" w:rsidP="001D2614">
            <w:pPr>
              <w:spacing w:line="400" w:lineRule="exact"/>
              <w:rPr>
                <w:sz w:val="18"/>
                <w:szCs w:val="18"/>
                <w:lang w:eastAsia="ko-KR"/>
              </w:rPr>
            </w:pPr>
            <w:r w:rsidRPr="001D2614">
              <w:rPr>
                <w:sz w:val="18"/>
                <w:szCs w:val="18"/>
                <w:lang w:eastAsia="ko-KR"/>
              </w:rPr>
              <w:t>보수 3.6억~6.0억 달러 / 기준 8.1억~21억 달러</w:t>
            </w:r>
          </w:p>
        </w:tc>
      </w:tr>
    </w:tbl>
    <w:p w14:paraId="57790AEB" w14:textId="77777777" w:rsidR="00AE75F5" w:rsidRDefault="00000000" w:rsidP="00053908">
      <w:pPr>
        <w:spacing w:after="0" w:line="500" w:lineRule="exact"/>
        <w:rPr>
          <w:lang w:eastAsia="ko-KR"/>
        </w:rPr>
      </w:pPr>
      <w:r>
        <w:rPr>
          <w:lang w:eastAsia="ko-KR"/>
        </w:rPr>
        <w:t>이 시장은 대량 범용 시장이 아니라 인증·설치·도매망이 붙어야 열리는 고부가 니치임.</w:t>
      </w:r>
    </w:p>
    <w:p w14:paraId="6F5D6A4D" w14:textId="77777777" w:rsidR="001D2614" w:rsidRPr="001D2614" w:rsidRDefault="001D2614" w:rsidP="00053908">
      <w:pPr>
        <w:spacing w:after="0" w:line="500" w:lineRule="exact"/>
        <w:rPr>
          <w:lang w:eastAsia="ko-KR"/>
        </w:rPr>
      </w:pPr>
    </w:p>
    <w:p w14:paraId="59A4B468" w14:textId="77777777" w:rsidR="00AE75F5" w:rsidRDefault="00000000" w:rsidP="00053908">
      <w:pPr>
        <w:spacing w:after="0" w:line="500" w:lineRule="exact"/>
        <w:rPr>
          <w:lang w:eastAsia="ko-KR"/>
        </w:rPr>
      </w:pPr>
      <w:r>
        <w:rPr>
          <w:b/>
          <w:sz w:val="22"/>
          <w:lang w:eastAsia="ko-KR"/>
        </w:rPr>
        <w:t>1.5 고객 관점 경제성 비교 (4방식)</w:t>
      </w:r>
    </w:p>
    <w:p w14:paraId="1EA9EE39" w14:textId="77777777" w:rsidR="00AE75F5" w:rsidRDefault="00000000" w:rsidP="00053908">
      <w:pPr>
        <w:spacing w:after="0" w:line="500" w:lineRule="exact"/>
        <w:rPr>
          <w:lang w:eastAsia="ko-KR"/>
        </w:rPr>
      </w:pPr>
      <w:r>
        <w:rPr>
          <w:lang w:eastAsia="ko-KR"/>
        </w:rPr>
        <w:t>"왜 굳이 RING TWIN인가"를 고객 관점에서 비교함. 아래 금액·등급은 한랭지 단독주택 기준 추정 레인지이며 지역·부하·세율에 따라 변동함(실수치는 실제 견적으로 확정 필요).</w:t>
      </w:r>
    </w:p>
    <w:tbl>
      <w:tblPr>
        <w:tblStyle w:val="af9"/>
        <w:tblW w:w="0" w:type="auto"/>
        <w:tblLook w:val="04A0" w:firstRow="1" w:lastRow="0" w:firstColumn="1" w:lastColumn="0" w:noHBand="0" w:noVBand="1"/>
      </w:tblPr>
      <w:tblGrid>
        <w:gridCol w:w="1712"/>
        <w:gridCol w:w="2313"/>
        <w:gridCol w:w="1712"/>
        <w:gridCol w:w="1712"/>
        <w:gridCol w:w="1712"/>
      </w:tblGrid>
      <w:tr w:rsidR="00AE75F5" w14:paraId="79BB599A" w14:textId="77777777" w:rsidTr="001D2614">
        <w:trPr>
          <w:trHeight w:val="486"/>
        </w:trPr>
        <w:tc>
          <w:tcPr>
            <w:tcW w:w="1712" w:type="dxa"/>
          </w:tcPr>
          <w:p w14:paraId="7824BE85" w14:textId="77777777" w:rsidR="00AE75F5" w:rsidRPr="001D2614" w:rsidRDefault="00000000" w:rsidP="001D2614">
            <w:pPr>
              <w:spacing w:line="400" w:lineRule="exact"/>
              <w:rPr>
                <w:sz w:val="18"/>
                <w:szCs w:val="18"/>
              </w:rPr>
            </w:pPr>
            <w:r w:rsidRPr="001D2614">
              <w:rPr>
                <w:b/>
                <w:sz w:val="18"/>
                <w:szCs w:val="18"/>
              </w:rPr>
              <w:t>방식</w:t>
            </w:r>
          </w:p>
        </w:tc>
        <w:tc>
          <w:tcPr>
            <w:tcW w:w="2292" w:type="dxa"/>
          </w:tcPr>
          <w:p w14:paraId="34ADEEE6" w14:textId="77777777" w:rsidR="00AE75F5" w:rsidRPr="001D2614" w:rsidRDefault="00000000" w:rsidP="001D2614">
            <w:pPr>
              <w:spacing w:line="400" w:lineRule="exact"/>
              <w:rPr>
                <w:sz w:val="18"/>
                <w:szCs w:val="18"/>
              </w:rPr>
            </w:pPr>
            <w:r w:rsidRPr="001D2614">
              <w:rPr>
                <w:b/>
                <w:sz w:val="18"/>
                <w:szCs w:val="18"/>
              </w:rPr>
              <w:t>설치비(추정)</w:t>
            </w:r>
          </w:p>
        </w:tc>
        <w:tc>
          <w:tcPr>
            <w:tcW w:w="1712" w:type="dxa"/>
          </w:tcPr>
          <w:p w14:paraId="0FB2CDB1" w14:textId="77777777" w:rsidR="00AE75F5" w:rsidRPr="001D2614" w:rsidRDefault="00000000" w:rsidP="001D2614">
            <w:pPr>
              <w:spacing w:line="400" w:lineRule="exact"/>
              <w:rPr>
                <w:sz w:val="18"/>
                <w:szCs w:val="18"/>
              </w:rPr>
            </w:pPr>
            <w:r w:rsidRPr="001D2614">
              <w:rPr>
                <w:b/>
                <w:sz w:val="18"/>
                <w:szCs w:val="18"/>
              </w:rPr>
              <w:t>운전비(한랭지)</w:t>
            </w:r>
          </w:p>
        </w:tc>
        <w:tc>
          <w:tcPr>
            <w:tcW w:w="1712" w:type="dxa"/>
          </w:tcPr>
          <w:p w14:paraId="5989B480" w14:textId="77777777" w:rsidR="00AE75F5" w:rsidRPr="001D2614" w:rsidRDefault="00000000" w:rsidP="001D2614">
            <w:pPr>
              <w:spacing w:line="400" w:lineRule="exact"/>
              <w:rPr>
                <w:sz w:val="18"/>
                <w:szCs w:val="18"/>
              </w:rPr>
            </w:pPr>
            <w:r w:rsidRPr="001D2614">
              <w:rPr>
                <w:b/>
                <w:sz w:val="18"/>
                <w:szCs w:val="18"/>
              </w:rPr>
              <w:t>AS·리스크</w:t>
            </w:r>
          </w:p>
        </w:tc>
        <w:tc>
          <w:tcPr>
            <w:tcW w:w="1712" w:type="dxa"/>
          </w:tcPr>
          <w:p w14:paraId="12DE6AFE" w14:textId="77777777" w:rsidR="00AE75F5" w:rsidRPr="001D2614" w:rsidRDefault="00000000" w:rsidP="001D2614">
            <w:pPr>
              <w:spacing w:line="400" w:lineRule="exact"/>
              <w:rPr>
                <w:sz w:val="18"/>
                <w:szCs w:val="18"/>
              </w:rPr>
            </w:pPr>
            <w:r w:rsidRPr="001D2614">
              <w:rPr>
                <w:b/>
                <w:sz w:val="18"/>
                <w:szCs w:val="18"/>
              </w:rPr>
              <w:t>비고</w:t>
            </w:r>
          </w:p>
        </w:tc>
      </w:tr>
      <w:tr w:rsidR="00AE75F5" w14:paraId="63A7782A" w14:textId="77777777" w:rsidTr="001D2614">
        <w:trPr>
          <w:trHeight w:val="1474"/>
        </w:trPr>
        <w:tc>
          <w:tcPr>
            <w:tcW w:w="1712" w:type="dxa"/>
          </w:tcPr>
          <w:p w14:paraId="23696627" w14:textId="77777777" w:rsidR="00AE75F5" w:rsidRPr="001D2614" w:rsidRDefault="00000000" w:rsidP="001D2614">
            <w:pPr>
              <w:spacing w:line="400" w:lineRule="exact"/>
              <w:rPr>
                <w:sz w:val="18"/>
                <w:szCs w:val="18"/>
              </w:rPr>
            </w:pPr>
            <w:r w:rsidRPr="001D2614">
              <w:rPr>
                <w:sz w:val="18"/>
                <w:szCs w:val="18"/>
              </w:rPr>
              <w:t>가스 퍼니스 + AC</w:t>
            </w:r>
          </w:p>
        </w:tc>
        <w:tc>
          <w:tcPr>
            <w:tcW w:w="2292" w:type="dxa"/>
          </w:tcPr>
          <w:p w14:paraId="1D80ADBA" w14:textId="77777777" w:rsidR="00AE75F5" w:rsidRPr="001D2614" w:rsidRDefault="00000000" w:rsidP="001D2614">
            <w:pPr>
              <w:spacing w:line="400" w:lineRule="exact"/>
              <w:rPr>
                <w:sz w:val="18"/>
                <w:szCs w:val="18"/>
              </w:rPr>
            </w:pPr>
            <w:r w:rsidRPr="001D2614">
              <w:rPr>
                <w:sz w:val="18"/>
                <w:szCs w:val="18"/>
              </w:rPr>
              <w:t>6,000~10,000달러</w:t>
            </w:r>
          </w:p>
        </w:tc>
        <w:tc>
          <w:tcPr>
            <w:tcW w:w="1712" w:type="dxa"/>
          </w:tcPr>
          <w:p w14:paraId="6C957DF4" w14:textId="77777777" w:rsidR="00AE75F5" w:rsidRPr="001D2614" w:rsidRDefault="00000000" w:rsidP="001D2614">
            <w:pPr>
              <w:spacing w:line="400" w:lineRule="exact"/>
              <w:rPr>
                <w:sz w:val="18"/>
                <w:szCs w:val="18"/>
              </w:rPr>
            </w:pPr>
            <w:r w:rsidRPr="001D2614">
              <w:rPr>
                <w:sz w:val="18"/>
                <w:szCs w:val="18"/>
              </w:rPr>
              <w:t>낮음(가스 직연소)</w:t>
            </w:r>
          </w:p>
        </w:tc>
        <w:tc>
          <w:tcPr>
            <w:tcW w:w="1712" w:type="dxa"/>
          </w:tcPr>
          <w:p w14:paraId="3E0DDB1F" w14:textId="77777777" w:rsidR="00AE75F5" w:rsidRPr="001D2614" w:rsidRDefault="00000000" w:rsidP="001D2614">
            <w:pPr>
              <w:spacing w:line="400" w:lineRule="exact"/>
              <w:rPr>
                <w:sz w:val="18"/>
                <w:szCs w:val="18"/>
                <w:lang w:eastAsia="ko-KR"/>
              </w:rPr>
            </w:pPr>
            <w:r w:rsidRPr="001D2614">
              <w:rPr>
                <w:sz w:val="18"/>
                <w:szCs w:val="18"/>
                <w:lang w:eastAsia="ko-KR"/>
              </w:rPr>
              <w:t>낮음. 부품 흔하고 시공 익숙</w:t>
            </w:r>
          </w:p>
        </w:tc>
        <w:tc>
          <w:tcPr>
            <w:tcW w:w="1712" w:type="dxa"/>
          </w:tcPr>
          <w:p w14:paraId="349C1A3D" w14:textId="77777777" w:rsidR="00AE75F5" w:rsidRPr="001D2614" w:rsidRDefault="00000000" w:rsidP="001D2614">
            <w:pPr>
              <w:spacing w:line="400" w:lineRule="exact"/>
              <w:rPr>
                <w:sz w:val="18"/>
                <w:szCs w:val="18"/>
                <w:lang w:eastAsia="ko-KR"/>
              </w:rPr>
            </w:pPr>
            <w:r w:rsidRPr="001D2614">
              <w:rPr>
                <w:sz w:val="18"/>
                <w:szCs w:val="18"/>
                <w:lang w:eastAsia="ko-KR"/>
              </w:rPr>
              <w:t>비용 최소 기준선. 무냉매·급탕 연계는 없음</w:t>
            </w:r>
          </w:p>
        </w:tc>
      </w:tr>
      <w:tr w:rsidR="00AE75F5" w14:paraId="0A02C916" w14:textId="77777777" w:rsidTr="001D2614">
        <w:trPr>
          <w:trHeight w:val="1977"/>
        </w:trPr>
        <w:tc>
          <w:tcPr>
            <w:tcW w:w="1712" w:type="dxa"/>
          </w:tcPr>
          <w:p w14:paraId="2AB9D394" w14:textId="77777777" w:rsidR="00AE75F5" w:rsidRPr="001D2614" w:rsidRDefault="00000000" w:rsidP="001D2614">
            <w:pPr>
              <w:spacing w:line="400" w:lineRule="exact"/>
              <w:rPr>
                <w:sz w:val="18"/>
                <w:szCs w:val="18"/>
              </w:rPr>
            </w:pPr>
            <w:r w:rsidRPr="001D2614">
              <w:rPr>
                <w:sz w:val="18"/>
                <w:szCs w:val="18"/>
              </w:rPr>
              <w:t>히트펌프 + 백업열원</w:t>
            </w:r>
          </w:p>
        </w:tc>
        <w:tc>
          <w:tcPr>
            <w:tcW w:w="2292" w:type="dxa"/>
          </w:tcPr>
          <w:p w14:paraId="35F692F5" w14:textId="77777777" w:rsidR="00AE75F5" w:rsidRPr="001D2614" w:rsidRDefault="00000000" w:rsidP="001D2614">
            <w:pPr>
              <w:spacing w:line="400" w:lineRule="exact"/>
              <w:rPr>
                <w:sz w:val="18"/>
                <w:szCs w:val="18"/>
              </w:rPr>
            </w:pPr>
            <w:r w:rsidRPr="001D2614">
              <w:rPr>
                <w:sz w:val="18"/>
                <w:szCs w:val="18"/>
              </w:rPr>
              <w:t>12,000~20,000달러</w:t>
            </w:r>
          </w:p>
        </w:tc>
        <w:tc>
          <w:tcPr>
            <w:tcW w:w="1712" w:type="dxa"/>
          </w:tcPr>
          <w:p w14:paraId="4F7091B3" w14:textId="77777777" w:rsidR="00AE75F5" w:rsidRPr="001D2614" w:rsidRDefault="00000000" w:rsidP="001D2614">
            <w:pPr>
              <w:spacing w:line="400" w:lineRule="exact"/>
              <w:rPr>
                <w:sz w:val="18"/>
                <w:szCs w:val="18"/>
                <w:lang w:eastAsia="ko-KR"/>
              </w:rPr>
            </w:pPr>
            <w:r w:rsidRPr="001D2614">
              <w:rPr>
                <w:sz w:val="18"/>
                <w:szCs w:val="18"/>
                <w:lang w:eastAsia="ko-KR"/>
              </w:rPr>
              <w:t>온화기 낮음·혹한기 급증(보조난방 의존)</w:t>
            </w:r>
          </w:p>
        </w:tc>
        <w:tc>
          <w:tcPr>
            <w:tcW w:w="1712" w:type="dxa"/>
          </w:tcPr>
          <w:p w14:paraId="2C9271EB" w14:textId="77777777" w:rsidR="00AE75F5" w:rsidRPr="001D2614" w:rsidRDefault="00000000" w:rsidP="001D2614">
            <w:pPr>
              <w:spacing w:line="400" w:lineRule="exact"/>
              <w:rPr>
                <w:sz w:val="18"/>
                <w:szCs w:val="18"/>
                <w:lang w:eastAsia="ko-KR"/>
              </w:rPr>
            </w:pPr>
            <w:r w:rsidRPr="001D2614">
              <w:rPr>
                <w:sz w:val="18"/>
                <w:szCs w:val="18"/>
                <w:lang w:eastAsia="ko-KR"/>
              </w:rPr>
              <w:t>냉매·컴프레서 리스크, 보조금 의존</w:t>
            </w:r>
          </w:p>
        </w:tc>
        <w:tc>
          <w:tcPr>
            <w:tcW w:w="1712" w:type="dxa"/>
          </w:tcPr>
          <w:p w14:paraId="092921CF" w14:textId="77777777" w:rsidR="00AE75F5" w:rsidRPr="001D2614" w:rsidRDefault="00000000" w:rsidP="001D2614">
            <w:pPr>
              <w:spacing w:line="400" w:lineRule="exact"/>
              <w:rPr>
                <w:sz w:val="18"/>
                <w:szCs w:val="18"/>
                <w:lang w:eastAsia="ko-KR"/>
              </w:rPr>
            </w:pPr>
            <w:r w:rsidRPr="001D2614">
              <w:rPr>
                <w:sz w:val="18"/>
                <w:szCs w:val="18"/>
                <w:lang w:eastAsia="ko-KR"/>
              </w:rPr>
              <w:t>극한랭에서 능력·효율 저하가 RING의 공략 지점</w:t>
            </w:r>
          </w:p>
        </w:tc>
      </w:tr>
      <w:tr w:rsidR="00AE75F5" w14:paraId="1E92BE26" w14:textId="77777777" w:rsidTr="001D2614">
        <w:trPr>
          <w:trHeight w:val="1474"/>
        </w:trPr>
        <w:tc>
          <w:tcPr>
            <w:tcW w:w="1712" w:type="dxa"/>
          </w:tcPr>
          <w:p w14:paraId="27E8FE07" w14:textId="77777777" w:rsidR="00AE75F5" w:rsidRPr="001D2614" w:rsidRDefault="00000000" w:rsidP="001D2614">
            <w:pPr>
              <w:spacing w:line="400" w:lineRule="exact"/>
              <w:rPr>
                <w:sz w:val="18"/>
                <w:szCs w:val="18"/>
              </w:rPr>
            </w:pPr>
            <w:r w:rsidRPr="001D2614">
              <w:rPr>
                <w:sz w:val="18"/>
                <w:szCs w:val="18"/>
              </w:rPr>
              <w:t>콤비보일러(+물용 A/H)</w:t>
            </w:r>
          </w:p>
        </w:tc>
        <w:tc>
          <w:tcPr>
            <w:tcW w:w="2292" w:type="dxa"/>
          </w:tcPr>
          <w:p w14:paraId="30660C64" w14:textId="77777777" w:rsidR="00AE75F5" w:rsidRPr="001D2614" w:rsidRDefault="00000000" w:rsidP="001D2614">
            <w:pPr>
              <w:spacing w:line="400" w:lineRule="exact"/>
              <w:rPr>
                <w:sz w:val="18"/>
                <w:szCs w:val="18"/>
              </w:rPr>
            </w:pPr>
            <w:r w:rsidRPr="001D2614">
              <w:rPr>
                <w:sz w:val="18"/>
                <w:szCs w:val="18"/>
              </w:rPr>
              <w:t>10,000~16,000달러</w:t>
            </w:r>
          </w:p>
        </w:tc>
        <w:tc>
          <w:tcPr>
            <w:tcW w:w="1712" w:type="dxa"/>
          </w:tcPr>
          <w:p w14:paraId="55F6147F" w14:textId="77777777" w:rsidR="00AE75F5" w:rsidRPr="001D2614" w:rsidRDefault="00000000" w:rsidP="001D2614">
            <w:pPr>
              <w:spacing w:line="400" w:lineRule="exact"/>
              <w:rPr>
                <w:sz w:val="18"/>
                <w:szCs w:val="18"/>
              </w:rPr>
            </w:pPr>
            <w:r w:rsidRPr="001D2614">
              <w:rPr>
                <w:sz w:val="18"/>
                <w:szCs w:val="18"/>
              </w:rPr>
              <w:t>응축효율 양호</w:t>
            </w:r>
          </w:p>
        </w:tc>
        <w:tc>
          <w:tcPr>
            <w:tcW w:w="1712" w:type="dxa"/>
          </w:tcPr>
          <w:p w14:paraId="5C7D2081" w14:textId="77777777" w:rsidR="00AE75F5" w:rsidRPr="001D2614" w:rsidRDefault="00000000" w:rsidP="001D2614">
            <w:pPr>
              <w:spacing w:line="400" w:lineRule="exact"/>
              <w:rPr>
                <w:sz w:val="18"/>
                <w:szCs w:val="18"/>
                <w:lang w:eastAsia="ko-KR"/>
              </w:rPr>
            </w:pPr>
            <w:r w:rsidRPr="001D2614">
              <w:rPr>
                <w:b/>
                <w:sz w:val="18"/>
                <w:szCs w:val="18"/>
                <w:lang w:eastAsia="ko-KR"/>
              </w:rPr>
              <w:t>1대 고장 시 난방+급탕 동시 정지(단일 고장점)</w:t>
            </w:r>
          </w:p>
        </w:tc>
        <w:tc>
          <w:tcPr>
            <w:tcW w:w="1712" w:type="dxa"/>
          </w:tcPr>
          <w:p w14:paraId="4754E2EF" w14:textId="77777777" w:rsidR="00AE75F5" w:rsidRPr="001D2614" w:rsidRDefault="00000000" w:rsidP="001D2614">
            <w:pPr>
              <w:spacing w:line="400" w:lineRule="exact"/>
              <w:rPr>
                <w:sz w:val="18"/>
                <w:szCs w:val="18"/>
                <w:lang w:eastAsia="ko-KR"/>
              </w:rPr>
            </w:pPr>
            <w:r w:rsidRPr="001D2614">
              <w:rPr>
                <w:sz w:val="18"/>
                <w:szCs w:val="18"/>
                <w:lang w:eastAsia="ko-KR"/>
              </w:rPr>
              <w:t>미국 시장 심리적 거부감 존재</w:t>
            </w:r>
          </w:p>
        </w:tc>
      </w:tr>
      <w:tr w:rsidR="00AE75F5" w14:paraId="3ECFAFD1" w14:textId="77777777" w:rsidTr="001D2614">
        <w:trPr>
          <w:trHeight w:val="1960"/>
        </w:trPr>
        <w:tc>
          <w:tcPr>
            <w:tcW w:w="1712" w:type="dxa"/>
          </w:tcPr>
          <w:p w14:paraId="7E956AAD" w14:textId="77777777" w:rsidR="00AE75F5" w:rsidRPr="001D2614" w:rsidRDefault="00000000" w:rsidP="001D2614">
            <w:pPr>
              <w:spacing w:line="400" w:lineRule="exact"/>
              <w:rPr>
                <w:sz w:val="18"/>
                <w:szCs w:val="18"/>
              </w:rPr>
            </w:pPr>
            <w:r w:rsidRPr="001D2614">
              <w:rPr>
                <w:sz w:val="18"/>
                <w:szCs w:val="18"/>
              </w:rPr>
              <w:t>RING TWIN(+물용 A/H)</w:t>
            </w:r>
          </w:p>
        </w:tc>
        <w:tc>
          <w:tcPr>
            <w:tcW w:w="2292" w:type="dxa"/>
          </w:tcPr>
          <w:p w14:paraId="452A7BDD" w14:textId="77777777" w:rsidR="00AE75F5" w:rsidRPr="001D2614" w:rsidRDefault="00000000" w:rsidP="001D2614">
            <w:pPr>
              <w:spacing w:line="400" w:lineRule="exact"/>
              <w:rPr>
                <w:sz w:val="18"/>
                <w:szCs w:val="18"/>
                <w:lang w:eastAsia="ko-KR"/>
              </w:rPr>
            </w:pPr>
            <w:r w:rsidRPr="001D2614">
              <w:rPr>
                <w:sz w:val="18"/>
                <w:szCs w:val="18"/>
                <w:lang w:eastAsia="ko-KR"/>
              </w:rPr>
              <w:t>9,000~15,000달러(온수기 2대라 장비비↑)</w:t>
            </w:r>
          </w:p>
        </w:tc>
        <w:tc>
          <w:tcPr>
            <w:tcW w:w="1712" w:type="dxa"/>
          </w:tcPr>
          <w:p w14:paraId="09DEA16F" w14:textId="77777777" w:rsidR="00AE75F5" w:rsidRPr="001D2614" w:rsidRDefault="00000000" w:rsidP="001D2614">
            <w:pPr>
              <w:spacing w:line="400" w:lineRule="exact"/>
              <w:rPr>
                <w:sz w:val="18"/>
                <w:szCs w:val="18"/>
                <w:lang w:eastAsia="ko-KR"/>
              </w:rPr>
            </w:pPr>
            <w:r w:rsidRPr="001D2614">
              <w:rPr>
                <w:sz w:val="18"/>
                <w:szCs w:val="18"/>
                <w:lang w:eastAsia="ko-KR"/>
              </w:rPr>
              <w:t>비응축 고온 운전이라 콤비보단 다소 불리</w:t>
            </w:r>
          </w:p>
        </w:tc>
        <w:tc>
          <w:tcPr>
            <w:tcW w:w="1712" w:type="dxa"/>
          </w:tcPr>
          <w:p w14:paraId="3CE3D220" w14:textId="77777777" w:rsidR="00AE75F5" w:rsidRPr="001D2614" w:rsidRDefault="00000000" w:rsidP="001D2614">
            <w:pPr>
              <w:spacing w:line="400" w:lineRule="exact"/>
              <w:rPr>
                <w:sz w:val="18"/>
                <w:szCs w:val="18"/>
                <w:lang w:eastAsia="ko-KR"/>
              </w:rPr>
            </w:pPr>
            <w:r w:rsidRPr="001D2614">
              <w:rPr>
                <w:b/>
                <w:sz w:val="18"/>
                <w:szCs w:val="18"/>
                <w:lang w:eastAsia="ko-KR"/>
              </w:rPr>
              <w:t>2대 상호백업으로 난방 연속성 우수</w:t>
            </w:r>
            <w:r w:rsidRPr="001D2614">
              <w:rPr>
                <w:sz w:val="18"/>
                <w:szCs w:val="18"/>
                <w:lang w:eastAsia="ko-KR"/>
              </w:rPr>
              <w:t>, 단 가압 온수 접점 증가로 누수원↑</w:t>
            </w:r>
          </w:p>
        </w:tc>
        <w:tc>
          <w:tcPr>
            <w:tcW w:w="1712" w:type="dxa"/>
          </w:tcPr>
          <w:p w14:paraId="0B00F550" w14:textId="77777777" w:rsidR="00AE75F5" w:rsidRPr="001D2614" w:rsidRDefault="00000000" w:rsidP="001D2614">
            <w:pPr>
              <w:spacing w:line="400" w:lineRule="exact"/>
              <w:rPr>
                <w:sz w:val="18"/>
                <w:szCs w:val="18"/>
                <w:lang w:eastAsia="ko-KR"/>
              </w:rPr>
            </w:pPr>
            <w:r w:rsidRPr="001D2614">
              <w:rPr>
                <w:sz w:val="18"/>
                <w:szCs w:val="18"/>
                <w:lang w:eastAsia="ko-KR"/>
              </w:rPr>
              <w:t>무냉매 + 급탕 무간섭 + 스페어 내장이 값어치</w:t>
            </w:r>
          </w:p>
        </w:tc>
      </w:tr>
    </w:tbl>
    <w:p w14:paraId="3C9C50BE" w14:textId="77777777" w:rsidR="00AE75F5" w:rsidRDefault="00000000" w:rsidP="00053908">
      <w:pPr>
        <w:spacing w:after="0" w:line="500" w:lineRule="exact"/>
        <w:rPr>
          <w:lang w:eastAsia="ko-KR"/>
        </w:rPr>
      </w:pPr>
      <w:r>
        <w:rPr>
          <w:lang w:eastAsia="ko-KR"/>
        </w:rPr>
        <w:lastRenderedPageBreak/>
        <w:t xml:space="preserve">판단: </w:t>
      </w:r>
      <w:r>
        <w:rPr>
          <w:b/>
          <w:lang w:eastAsia="ko-KR"/>
        </w:rPr>
        <w:t>순수 비용 최소화라면 가스 퍼니스+AC가 우위</w:t>
      </w:r>
      <w:r>
        <w:rPr>
          <w:lang w:eastAsia="ko-KR"/>
        </w:rPr>
        <w:t xml:space="preserve">임. RING TWIN이 파는 값어치는 최저 운전비가 아니라 </w:t>
      </w:r>
      <w:r>
        <w:rPr>
          <w:b/>
          <w:lang w:eastAsia="ko-KR"/>
        </w:rPr>
        <w:t>난방·급탕 무간섭 + 상호백업(스페어) + 무냉매</w:t>
      </w:r>
      <w:r>
        <w:rPr>
          <w:lang w:eastAsia="ko-KR"/>
        </w:rPr>
        <w:t>이며, 이를 중시하는 니치(고급탕 수요·냉매 거부·난방 연속성 중시)가 실타깃임. 히트펌프의 혹한기 약점을 대체하는 포지션도 유효함.</w:t>
      </w:r>
    </w:p>
    <w:p w14:paraId="53D24EA2" w14:textId="77777777" w:rsidR="00AE75F5" w:rsidRDefault="00000000" w:rsidP="00053908">
      <w:pPr>
        <w:spacing w:after="0" w:line="500" w:lineRule="exact"/>
        <w:rPr>
          <w:lang w:eastAsia="ko-KR"/>
        </w:rPr>
      </w:pPr>
      <w:r>
        <w:rPr>
          <w:b/>
          <w:sz w:val="22"/>
          <w:lang w:eastAsia="ko-KR"/>
        </w:rPr>
        <w:t>1.6 VESTA 관점 사업성 항목 (회사 확정 필요)</w:t>
      </w:r>
    </w:p>
    <w:p w14:paraId="461F6CE0" w14:textId="77777777" w:rsidR="00AE75F5" w:rsidRDefault="00000000" w:rsidP="00053908">
      <w:pPr>
        <w:spacing w:after="0" w:line="500" w:lineRule="exact"/>
        <w:rPr>
          <w:lang w:eastAsia="ko-KR"/>
        </w:rPr>
      </w:pPr>
      <w:r>
        <w:rPr>
          <w:lang w:eastAsia="ko-KR"/>
        </w:rPr>
        <w:t>고객 경제성(§1.5)과 별개로, 사업 착수 판단에는 아래 VESTA 측 비용·수익 항목이 필요함. 현재 사내 데이터 미확보로 골격만 제시하며 실수치는 회사가 채워야 함.</w:t>
      </w:r>
    </w:p>
    <w:tbl>
      <w:tblPr>
        <w:tblStyle w:val="af9"/>
        <w:tblW w:w="0" w:type="auto"/>
        <w:tblLook w:val="04A0" w:firstRow="1" w:lastRow="0" w:firstColumn="1" w:lastColumn="0" w:noHBand="0" w:noVBand="1"/>
      </w:tblPr>
      <w:tblGrid>
        <w:gridCol w:w="2880"/>
        <w:gridCol w:w="2880"/>
        <w:gridCol w:w="2880"/>
      </w:tblGrid>
      <w:tr w:rsidR="00AE75F5" w14:paraId="6B1736DC" w14:textId="77777777">
        <w:tc>
          <w:tcPr>
            <w:tcW w:w="2880" w:type="dxa"/>
          </w:tcPr>
          <w:p w14:paraId="3EA0A6EA" w14:textId="77777777" w:rsidR="00AE75F5" w:rsidRPr="001D2614" w:rsidRDefault="00000000" w:rsidP="00053908">
            <w:pPr>
              <w:spacing w:line="500" w:lineRule="exact"/>
              <w:rPr>
                <w:sz w:val="18"/>
                <w:szCs w:val="18"/>
              </w:rPr>
            </w:pPr>
            <w:r w:rsidRPr="001D2614">
              <w:rPr>
                <w:b/>
                <w:sz w:val="18"/>
                <w:szCs w:val="18"/>
              </w:rPr>
              <w:t>항목</w:t>
            </w:r>
          </w:p>
        </w:tc>
        <w:tc>
          <w:tcPr>
            <w:tcW w:w="2880" w:type="dxa"/>
          </w:tcPr>
          <w:p w14:paraId="34303B2C" w14:textId="77777777" w:rsidR="00AE75F5" w:rsidRPr="001D2614" w:rsidRDefault="00000000" w:rsidP="00053908">
            <w:pPr>
              <w:spacing w:line="500" w:lineRule="exact"/>
              <w:rPr>
                <w:sz w:val="18"/>
                <w:szCs w:val="18"/>
              </w:rPr>
            </w:pPr>
            <w:r w:rsidRPr="001D2614">
              <w:rPr>
                <w:b/>
                <w:sz w:val="18"/>
                <w:szCs w:val="18"/>
              </w:rPr>
              <w:t>상태</w:t>
            </w:r>
          </w:p>
        </w:tc>
        <w:tc>
          <w:tcPr>
            <w:tcW w:w="2880" w:type="dxa"/>
          </w:tcPr>
          <w:p w14:paraId="395ACA7F" w14:textId="77777777" w:rsidR="00AE75F5" w:rsidRPr="001D2614" w:rsidRDefault="00000000" w:rsidP="00053908">
            <w:pPr>
              <w:spacing w:line="500" w:lineRule="exact"/>
              <w:rPr>
                <w:sz w:val="18"/>
                <w:szCs w:val="18"/>
              </w:rPr>
            </w:pPr>
            <w:r w:rsidRPr="001D2614">
              <w:rPr>
                <w:b/>
                <w:sz w:val="18"/>
                <w:szCs w:val="18"/>
              </w:rPr>
              <w:t>비고</w:t>
            </w:r>
          </w:p>
        </w:tc>
      </w:tr>
      <w:tr w:rsidR="00AE75F5" w14:paraId="3D4273FD" w14:textId="77777777">
        <w:tc>
          <w:tcPr>
            <w:tcW w:w="2880" w:type="dxa"/>
          </w:tcPr>
          <w:p w14:paraId="74A0961F" w14:textId="77777777" w:rsidR="00AE75F5" w:rsidRPr="001D2614" w:rsidRDefault="00000000" w:rsidP="00053908">
            <w:pPr>
              <w:spacing w:line="500" w:lineRule="exact"/>
              <w:rPr>
                <w:sz w:val="18"/>
                <w:szCs w:val="18"/>
                <w:lang w:eastAsia="ko-KR"/>
              </w:rPr>
            </w:pPr>
            <w:r w:rsidRPr="001D2614">
              <w:rPr>
                <w:sz w:val="18"/>
                <w:szCs w:val="18"/>
                <w:lang w:eastAsia="ko-KR"/>
              </w:rPr>
              <w:t>P.9(또는 동등) 인증 시험 비용·기간</w:t>
            </w:r>
          </w:p>
        </w:tc>
        <w:tc>
          <w:tcPr>
            <w:tcW w:w="2880" w:type="dxa"/>
          </w:tcPr>
          <w:p w14:paraId="4FAC1B5F"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18A2EBF2" w14:textId="77777777" w:rsidR="00AE75F5" w:rsidRPr="001D2614" w:rsidRDefault="00000000" w:rsidP="00053908">
            <w:pPr>
              <w:spacing w:line="500" w:lineRule="exact"/>
              <w:rPr>
                <w:sz w:val="18"/>
                <w:szCs w:val="18"/>
                <w:lang w:eastAsia="ko-KR"/>
              </w:rPr>
            </w:pPr>
            <w:r w:rsidRPr="001D2614">
              <w:rPr>
                <w:sz w:val="18"/>
                <w:szCs w:val="18"/>
                <w:lang w:eastAsia="ko-KR"/>
              </w:rPr>
              <w:t>조합당 시험, TWIN 2대 방식은 시험기관 협의</w:t>
            </w:r>
          </w:p>
        </w:tc>
      </w:tr>
      <w:tr w:rsidR="00AE75F5" w14:paraId="6CEB612A" w14:textId="77777777">
        <w:tc>
          <w:tcPr>
            <w:tcW w:w="2880" w:type="dxa"/>
          </w:tcPr>
          <w:p w14:paraId="396878EB" w14:textId="77777777" w:rsidR="00AE75F5" w:rsidRPr="001D2614" w:rsidRDefault="00000000" w:rsidP="00053908">
            <w:pPr>
              <w:spacing w:line="500" w:lineRule="exact"/>
              <w:rPr>
                <w:sz w:val="18"/>
                <w:szCs w:val="18"/>
                <w:lang w:eastAsia="ko-KR"/>
              </w:rPr>
            </w:pPr>
            <w:r w:rsidRPr="001D2614">
              <w:rPr>
                <w:sz w:val="18"/>
                <w:szCs w:val="18"/>
                <w:lang w:eastAsia="ko-KR"/>
              </w:rPr>
              <w:t>금형·셋업·현지화 비용</w:t>
            </w:r>
          </w:p>
        </w:tc>
        <w:tc>
          <w:tcPr>
            <w:tcW w:w="2880" w:type="dxa"/>
          </w:tcPr>
          <w:p w14:paraId="77F39833"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5722CBA5" w14:textId="77777777" w:rsidR="00AE75F5" w:rsidRPr="001D2614" w:rsidRDefault="00000000" w:rsidP="00053908">
            <w:pPr>
              <w:spacing w:line="500" w:lineRule="exact"/>
              <w:rPr>
                <w:sz w:val="18"/>
                <w:szCs w:val="18"/>
              </w:rPr>
            </w:pPr>
            <w:r w:rsidRPr="001D2614">
              <w:rPr>
                <w:sz w:val="18"/>
                <w:szCs w:val="18"/>
              </w:rPr>
              <w:t>히팅박스·제어 포함</w:t>
            </w:r>
          </w:p>
        </w:tc>
      </w:tr>
      <w:tr w:rsidR="00AE75F5" w14:paraId="0CEFB6C3" w14:textId="77777777">
        <w:tc>
          <w:tcPr>
            <w:tcW w:w="2880" w:type="dxa"/>
          </w:tcPr>
          <w:p w14:paraId="1CFB7B80" w14:textId="77777777" w:rsidR="00AE75F5" w:rsidRPr="001D2614" w:rsidRDefault="00000000" w:rsidP="00053908">
            <w:pPr>
              <w:spacing w:line="500" w:lineRule="exact"/>
              <w:rPr>
                <w:sz w:val="18"/>
                <w:szCs w:val="18"/>
                <w:lang w:eastAsia="ko-KR"/>
              </w:rPr>
            </w:pPr>
            <w:r w:rsidRPr="001D2614">
              <w:rPr>
                <w:sz w:val="18"/>
                <w:szCs w:val="18"/>
                <w:lang w:eastAsia="ko-KR"/>
              </w:rPr>
              <w:t>A/H OEM 최소물량(MOQ)·납기</w:t>
            </w:r>
          </w:p>
        </w:tc>
        <w:tc>
          <w:tcPr>
            <w:tcW w:w="2880" w:type="dxa"/>
          </w:tcPr>
          <w:p w14:paraId="76BD9F0F"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638C002D" w14:textId="77777777" w:rsidR="00AE75F5" w:rsidRPr="001D2614" w:rsidRDefault="00000000" w:rsidP="00053908">
            <w:pPr>
              <w:spacing w:line="500" w:lineRule="exact"/>
              <w:rPr>
                <w:sz w:val="18"/>
                <w:szCs w:val="18"/>
              </w:rPr>
            </w:pPr>
            <w:r w:rsidRPr="001D2614">
              <w:rPr>
                <w:sz w:val="18"/>
                <w:szCs w:val="18"/>
              </w:rPr>
              <w:t>후보사 RFI로 확보</w:t>
            </w:r>
          </w:p>
        </w:tc>
      </w:tr>
      <w:tr w:rsidR="00AE75F5" w14:paraId="44821C70" w14:textId="77777777">
        <w:tc>
          <w:tcPr>
            <w:tcW w:w="2880" w:type="dxa"/>
          </w:tcPr>
          <w:p w14:paraId="63430658" w14:textId="77777777" w:rsidR="00AE75F5" w:rsidRPr="001D2614" w:rsidRDefault="00000000" w:rsidP="00053908">
            <w:pPr>
              <w:spacing w:line="500" w:lineRule="exact"/>
              <w:rPr>
                <w:sz w:val="18"/>
                <w:szCs w:val="18"/>
              </w:rPr>
            </w:pPr>
            <w:r w:rsidRPr="001D2614">
              <w:rPr>
                <w:sz w:val="18"/>
                <w:szCs w:val="18"/>
              </w:rPr>
              <w:t>예상 판매가·마진</w:t>
            </w:r>
          </w:p>
        </w:tc>
        <w:tc>
          <w:tcPr>
            <w:tcW w:w="2880" w:type="dxa"/>
          </w:tcPr>
          <w:p w14:paraId="1D573DF4"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36F08744" w14:textId="77777777" w:rsidR="00AE75F5" w:rsidRPr="001D2614" w:rsidRDefault="00000000" w:rsidP="00053908">
            <w:pPr>
              <w:spacing w:line="500" w:lineRule="exact"/>
              <w:rPr>
                <w:sz w:val="18"/>
                <w:szCs w:val="18"/>
                <w:lang w:eastAsia="ko-KR"/>
              </w:rPr>
            </w:pPr>
            <w:r w:rsidRPr="001D2614">
              <w:rPr>
                <w:sz w:val="18"/>
                <w:szCs w:val="18"/>
                <w:lang w:eastAsia="ko-KR"/>
              </w:rPr>
              <w:t>온수기 2대+A/H+히팅박스 패키지</w:t>
            </w:r>
          </w:p>
        </w:tc>
      </w:tr>
      <w:tr w:rsidR="00AE75F5" w14:paraId="45E03820" w14:textId="77777777">
        <w:tc>
          <w:tcPr>
            <w:tcW w:w="2880" w:type="dxa"/>
          </w:tcPr>
          <w:p w14:paraId="4E89BB45" w14:textId="77777777" w:rsidR="00AE75F5" w:rsidRPr="001D2614" w:rsidRDefault="00000000" w:rsidP="00053908">
            <w:pPr>
              <w:spacing w:line="500" w:lineRule="exact"/>
              <w:rPr>
                <w:sz w:val="18"/>
                <w:szCs w:val="18"/>
              </w:rPr>
            </w:pPr>
            <w:r w:rsidRPr="001D2614">
              <w:rPr>
                <w:sz w:val="18"/>
                <w:szCs w:val="18"/>
              </w:rPr>
              <w:t>투자 회수기간</w:t>
            </w:r>
          </w:p>
        </w:tc>
        <w:tc>
          <w:tcPr>
            <w:tcW w:w="2880" w:type="dxa"/>
          </w:tcPr>
          <w:p w14:paraId="14E223F4"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428A11F8" w14:textId="77777777" w:rsidR="00AE75F5" w:rsidRPr="001D2614" w:rsidRDefault="00000000" w:rsidP="00053908">
            <w:pPr>
              <w:spacing w:line="500" w:lineRule="exact"/>
              <w:rPr>
                <w:sz w:val="18"/>
                <w:szCs w:val="18"/>
              </w:rPr>
            </w:pPr>
            <w:r w:rsidRPr="001D2614">
              <w:rPr>
                <w:sz w:val="18"/>
                <w:szCs w:val="18"/>
              </w:rPr>
              <w:t>위 항목 확정 후 산출</w:t>
            </w:r>
          </w:p>
        </w:tc>
      </w:tr>
    </w:tbl>
    <w:p w14:paraId="45D60615" w14:textId="77777777" w:rsidR="00AE75F5" w:rsidRDefault="00AE75F5" w:rsidP="00053908">
      <w:pPr>
        <w:spacing w:after="0" w:line="500" w:lineRule="exact"/>
      </w:pPr>
    </w:p>
    <w:p w14:paraId="3EB42108" w14:textId="77777777" w:rsidR="00AE75F5" w:rsidRDefault="00000000" w:rsidP="00053908">
      <w:pPr>
        <w:spacing w:after="0" w:line="500" w:lineRule="exact"/>
      </w:pPr>
      <w:r>
        <w:rPr>
          <w:b/>
          <w:sz w:val="26"/>
        </w:rPr>
        <w:t>2. TWIN System 강점·약점</w:t>
      </w:r>
    </w:p>
    <w:p w14:paraId="1F63FBBC" w14:textId="77777777" w:rsidR="00AE75F5" w:rsidRDefault="00000000" w:rsidP="00053908">
      <w:pPr>
        <w:spacing w:after="0" w:line="500" w:lineRule="exact"/>
        <w:rPr>
          <w:lang w:eastAsia="ko-KR"/>
        </w:rPr>
      </w:pPr>
      <w:r>
        <w:rPr>
          <w:b/>
          <w:sz w:val="22"/>
          <w:lang w:eastAsia="ko-KR"/>
        </w:rPr>
        <w:t>2.1 강점 (콤비·단일 온수기 대비)</w:t>
      </w:r>
    </w:p>
    <w:tbl>
      <w:tblPr>
        <w:tblStyle w:val="af9"/>
        <w:tblW w:w="0" w:type="auto"/>
        <w:tblLook w:val="04A0" w:firstRow="1" w:lastRow="0" w:firstColumn="1" w:lastColumn="0" w:noHBand="0" w:noVBand="1"/>
      </w:tblPr>
      <w:tblGrid>
        <w:gridCol w:w="1809"/>
        <w:gridCol w:w="6946"/>
      </w:tblGrid>
      <w:tr w:rsidR="00AE75F5" w14:paraId="2E6D0E6A" w14:textId="77777777" w:rsidTr="00DE1AD1">
        <w:tc>
          <w:tcPr>
            <w:tcW w:w="1809" w:type="dxa"/>
          </w:tcPr>
          <w:p w14:paraId="59BD2E3E" w14:textId="77777777" w:rsidR="00AE75F5" w:rsidRPr="001D2614" w:rsidRDefault="00000000" w:rsidP="00053908">
            <w:pPr>
              <w:spacing w:line="500" w:lineRule="exact"/>
              <w:rPr>
                <w:sz w:val="18"/>
                <w:szCs w:val="18"/>
              </w:rPr>
            </w:pPr>
            <w:r w:rsidRPr="001D2614">
              <w:rPr>
                <w:b/>
                <w:sz w:val="18"/>
                <w:szCs w:val="18"/>
              </w:rPr>
              <w:t>강점</w:t>
            </w:r>
          </w:p>
        </w:tc>
        <w:tc>
          <w:tcPr>
            <w:tcW w:w="6946" w:type="dxa"/>
          </w:tcPr>
          <w:p w14:paraId="49A3DD49" w14:textId="77777777" w:rsidR="00AE75F5" w:rsidRPr="001D2614" w:rsidRDefault="00000000" w:rsidP="00053908">
            <w:pPr>
              <w:spacing w:line="500" w:lineRule="exact"/>
              <w:rPr>
                <w:sz w:val="18"/>
                <w:szCs w:val="18"/>
              </w:rPr>
            </w:pPr>
            <w:r w:rsidRPr="001D2614">
              <w:rPr>
                <w:b/>
                <w:sz w:val="18"/>
                <w:szCs w:val="18"/>
              </w:rPr>
              <w:t>내용</w:t>
            </w:r>
          </w:p>
        </w:tc>
      </w:tr>
      <w:tr w:rsidR="00AE75F5" w14:paraId="6095CF03" w14:textId="77777777" w:rsidTr="00DE1AD1">
        <w:tc>
          <w:tcPr>
            <w:tcW w:w="1809" w:type="dxa"/>
          </w:tcPr>
          <w:p w14:paraId="28CECAA2" w14:textId="77777777" w:rsidR="00AE75F5" w:rsidRPr="001D2614" w:rsidRDefault="00000000" w:rsidP="00053908">
            <w:pPr>
              <w:spacing w:line="500" w:lineRule="exact"/>
              <w:rPr>
                <w:sz w:val="18"/>
                <w:szCs w:val="18"/>
              </w:rPr>
            </w:pPr>
            <w:r w:rsidRPr="001D2614">
              <w:rPr>
                <w:sz w:val="18"/>
                <w:szCs w:val="18"/>
              </w:rPr>
              <w:t>난방·급탕 무간섭</w:t>
            </w:r>
          </w:p>
        </w:tc>
        <w:tc>
          <w:tcPr>
            <w:tcW w:w="6946" w:type="dxa"/>
          </w:tcPr>
          <w:p w14:paraId="20405F54" w14:textId="77777777" w:rsidR="00AE75F5" w:rsidRPr="001D2614" w:rsidRDefault="00000000" w:rsidP="00053908">
            <w:pPr>
              <w:spacing w:line="500" w:lineRule="exact"/>
              <w:rPr>
                <w:sz w:val="18"/>
                <w:szCs w:val="18"/>
                <w:lang w:eastAsia="ko-KR"/>
              </w:rPr>
            </w:pPr>
            <w:r w:rsidRPr="001D2614">
              <w:rPr>
                <w:sz w:val="18"/>
                <w:szCs w:val="18"/>
                <w:lang w:eastAsia="ko-KR"/>
              </w:rPr>
              <w:t>별도 유닛이라 온수 사용 중에도 난방 유지. 콤비의 DHW 우선순위 끊김 없음</w:t>
            </w:r>
          </w:p>
        </w:tc>
      </w:tr>
      <w:tr w:rsidR="00AE75F5" w14:paraId="77A72208" w14:textId="77777777" w:rsidTr="00DE1AD1">
        <w:tc>
          <w:tcPr>
            <w:tcW w:w="1809" w:type="dxa"/>
          </w:tcPr>
          <w:p w14:paraId="6E339A73" w14:textId="77777777" w:rsidR="00AE75F5" w:rsidRPr="001D2614" w:rsidRDefault="00000000" w:rsidP="00053908">
            <w:pPr>
              <w:spacing w:line="500" w:lineRule="exact"/>
              <w:rPr>
                <w:sz w:val="18"/>
                <w:szCs w:val="18"/>
              </w:rPr>
            </w:pPr>
            <w:r w:rsidRPr="001D2614">
              <w:rPr>
                <w:sz w:val="18"/>
                <w:szCs w:val="18"/>
              </w:rPr>
              <w:t>상호 백업(스페어)</w:t>
            </w:r>
          </w:p>
        </w:tc>
        <w:tc>
          <w:tcPr>
            <w:tcW w:w="6946" w:type="dxa"/>
          </w:tcPr>
          <w:p w14:paraId="4CB9315A" w14:textId="77777777" w:rsidR="00AE75F5" w:rsidRPr="001D2614" w:rsidRDefault="00000000" w:rsidP="00053908">
            <w:pPr>
              <w:spacing w:line="500" w:lineRule="exact"/>
              <w:rPr>
                <w:sz w:val="18"/>
                <w:szCs w:val="18"/>
                <w:lang w:eastAsia="ko-KR"/>
              </w:rPr>
            </w:pPr>
            <w:r w:rsidRPr="001D2614">
              <w:rPr>
                <w:sz w:val="18"/>
                <w:szCs w:val="18"/>
                <w:lang w:eastAsia="ko-KR"/>
              </w:rPr>
              <w:t>한 대 고장 시 다른 한 대가 응급 지원. 겨울 난방 정지 리스크 완화. 미국 시장이 높이 평가하는 요소</w:t>
            </w:r>
          </w:p>
        </w:tc>
      </w:tr>
      <w:tr w:rsidR="00AE75F5" w14:paraId="342E70F7" w14:textId="77777777" w:rsidTr="00DE1AD1">
        <w:tc>
          <w:tcPr>
            <w:tcW w:w="1809" w:type="dxa"/>
          </w:tcPr>
          <w:p w14:paraId="61D19307" w14:textId="77777777" w:rsidR="00AE75F5" w:rsidRPr="001D2614" w:rsidRDefault="00000000" w:rsidP="00053908">
            <w:pPr>
              <w:spacing w:line="500" w:lineRule="exact"/>
              <w:rPr>
                <w:sz w:val="18"/>
                <w:szCs w:val="18"/>
              </w:rPr>
            </w:pPr>
            <w:r w:rsidRPr="001D2614">
              <w:rPr>
                <w:sz w:val="18"/>
                <w:szCs w:val="18"/>
              </w:rPr>
              <w:t>물 기반·무냉매</w:t>
            </w:r>
          </w:p>
        </w:tc>
        <w:tc>
          <w:tcPr>
            <w:tcW w:w="6946" w:type="dxa"/>
          </w:tcPr>
          <w:p w14:paraId="400252C7" w14:textId="77777777" w:rsidR="00AE75F5" w:rsidRPr="001D2614" w:rsidRDefault="00000000" w:rsidP="00053908">
            <w:pPr>
              <w:spacing w:line="500" w:lineRule="exact"/>
              <w:rPr>
                <w:sz w:val="18"/>
                <w:szCs w:val="18"/>
                <w:lang w:eastAsia="ko-KR"/>
              </w:rPr>
            </w:pPr>
            <w:r w:rsidRPr="001D2614">
              <w:rPr>
                <w:sz w:val="18"/>
                <w:szCs w:val="18"/>
                <w:lang w:eastAsia="ko-KR"/>
              </w:rPr>
              <w:t>냉매·화학 매체 없이 물(하이드로닉)로 열교환. 냉매에 거부감이 있는 수요층을 겨냥</w:t>
            </w:r>
          </w:p>
        </w:tc>
      </w:tr>
      <w:tr w:rsidR="00AE75F5" w14:paraId="39D47C46" w14:textId="77777777" w:rsidTr="00DE1AD1">
        <w:tc>
          <w:tcPr>
            <w:tcW w:w="1809" w:type="dxa"/>
          </w:tcPr>
          <w:p w14:paraId="74B070F2" w14:textId="77777777" w:rsidR="00AE75F5" w:rsidRPr="001D2614" w:rsidRDefault="00000000" w:rsidP="00053908">
            <w:pPr>
              <w:spacing w:line="500" w:lineRule="exact"/>
              <w:rPr>
                <w:sz w:val="18"/>
                <w:szCs w:val="18"/>
              </w:rPr>
            </w:pPr>
            <w:r w:rsidRPr="001D2614">
              <w:rPr>
                <w:sz w:val="18"/>
                <w:szCs w:val="18"/>
              </w:rPr>
              <w:t>폐루프 위생성</w:t>
            </w:r>
          </w:p>
        </w:tc>
        <w:tc>
          <w:tcPr>
            <w:tcW w:w="6946" w:type="dxa"/>
          </w:tcPr>
          <w:p w14:paraId="2FE9DD1D" w14:textId="77777777" w:rsidR="00AE75F5" w:rsidRPr="001D2614" w:rsidRDefault="00000000" w:rsidP="00053908">
            <w:pPr>
              <w:spacing w:line="500" w:lineRule="exact"/>
              <w:rPr>
                <w:sz w:val="18"/>
                <w:szCs w:val="18"/>
                <w:lang w:eastAsia="ko-KR"/>
              </w:rPr>
            </w:pPr>
            <w:r w:rsidRPr="001D2614">
              <w:rPr>
                <w:sz w:val="18"/>
                <w:szCs w:val="18"/>
                <w:lang w:eastAsia="ko-KR"/>
              </w:rPr>
              <w:t>히팅박스 판형 HX로 난방수·급탕수 분리 → 레지오넬라·교차오염·믹싱 문제 해소</w:t>
            </w:r>
          </w:p>
        </w:tc>
      </w:tr>
      <w:tr w:rsidR="00AE75F5" w14:paraId="53AA1679" w14:textId="77777777" w:rsidTr="00DE1AD1">
        <w:tc>
          <w:tcPr>
            <w:tcW w:w="1809" w:type="dxa"/>
          </w:tcPr>
          <w:p w14:paraId="3FFAC080" w14:textId="77777777" w:rsidR="00AE75F5" w:rsidRPr="001D2614" w:rsidRDefault="00000000" w:rsidP="00053908">
            <w:pPr>
              <w:spacing w:line="500" w:lineRule="exact"/>
              <w:rPr>
                <w:sz w:val="18"/>
                <w:szCs w:val="18"/>
              </w:rPr>
            </w:pPr>
            <w:r w:rsidRPr="001D2614">
              <w:rPr>
                <w:sz w:val="18"/>
                <w:szCs w:val="18"/>
              </w:rPr>
              <w:t>냉방 통합</w:t>
            </w:r>
          </w:p>
        </w:tc>
        <w:tc>
          <w:tcPr>
            <w:tcW w:w="6946" w:type="dxa"/>
          </w:tcPr>
          <w:p w14:paraId="11B7CFC3" w14:textId="77777777" w:rsidR="00AE75F5" w:rsidRPr="001D2614" w:rsidRDefault="00000000" w:rsidP="00053908">
            <w:pPr>
              <w:spacing w:line="500" w:lineRule="exact"/>
              <w:rPr>
                <w:sz w:val="18"/>
                <w:szCs w:val="18"/>
                <w:lang w:eastAsia="ko-KR"/>
              </w:rPr>
            </w:pPr>
            <w:r w:rsidRPr="001D2614">
              <w:rPr>
                <w:sz w:val="18"/>
                <w:szCs w:val="18"/>
                <w:lang w:eastAsia="ko-KR"/>
              </w:rPr>
              <w:t>같은 A/H에 냉매 DX 코일 병설 → 냉난방 한 덕트로 처리</w:t>
            </w:r>
          </w:p>
        </w:tc>
      </w:tr>
    </w:tbl>
    <w:p w14:paraId="3F2D075C" w14:textId="77777777" w:rsidR="00AE75F5" w:rsidRDefault="00AE75F5" w:rsidP="00053908">
      <w:pPr>
        <w:spacing w:after="0" w:line="500" w:lineRule="exact"/>
        <w:rPr>
          <w:lang w:eastAsia="ko-KR"/>
        </w:rPr>
      </w:pPr>
    </w:p>
    <w:p w14:paraId="1920C037" w14:textId="77777777" w:rsidR="00DE1AD1" w:rsidRDefault="00DE1AD1" w:rsidP="00053908">
      <w:pPr>
        <w:spacing w:after="0" w:line="500" w:lineRule="exact"/>
        <w:rPr>
          <w:lang w:eastAsia="ko-KR"/>
        </w:rPr>
      </w:pPr>
    </w:p>
    <w:p w14:paraId="368380D7" w14:textId="77777777" w:rsidR="00DE1AD1" w:rsidRDefault="00DE1AD1" w:rsidP="00053908">
      <w:pPr>
        <w:spacing w:after="0" w:line="500" w:lineRule="exact"/>
        <w:rPr>
          <w:lang w:eastAsia="ko-KR"/>
        </w:rPr>
      </w:pPr>
    </w:p>
    <w:p w14:paraId="0C4074D3" w14:textId="77777777" w:rsidR="00DE1AD1" w:rsidRDefault="00000000" w:rsidP="00053908">
      <w:pPr>
        <w:spacing w:after="0" w:line="500" w:lineRule="exact"/>
        <w:rPr>
          <w:lang w:eastAsia="ko-KR"/>
        </w:rPr>
      </w:pPr>
      <w:r>
        <w:rPr>
          <w:lang w:eastAsia="ko-KR"/>
        </w:rPr>
        <w:lastRenderedPageBreak/>
        <w:t xml:space="preserve">TWIN(2대 분리) 구성의 타당성은 설치업자 포럼 실사용 사례로도 뒷받침됨: </w:t>
      </w:r>
    </w:p>
    <w:p w14:paraId="4F5FD89B" w14:textId="77777777" w:rsidR="00DE1AD1" w:rsidRDefault="00000000" w:rsidP="00053908">
      <w:pPr>
        <w:spacing w:after="0" w:line="500" w:lineRule="exact"/>
        <w:rPr>
          <w:lang w:eastAsia="ko-KR"/>
        </w:rPr>
      </w:pPr>
      <w:r>
        <w:rPr>
          <w:lang w:eastAsia="ko-KR"/>
        </w:rPr>
        <w:t xml:space="preserve">(1) 온수기 1대를 급탕·난방에 겸용하면 "장시간 샤워 중 난방 정지" 같은 충돌이 실제 긴급출동 사례로 보고됨, </w:t>
      </w:r>
    </w:p>
    <w:p w14:paraId="11904071" w14:textId="77777777" w:rsidR="00DE1AD1" w:rsidRDefault="00000000" w:rsidP="00053908">
      <w:pPr>
        <w:spacing w:after="0" w:line="500" w:lineRule="exact"/>
        <w:rPr>
          <w:lang w:eastAsia="ko-KR"/>
        </w:rPr>
      </w:pPr>
      <w:r>
        <w:rPr>
          <w:lang w:eastAsia="ko-KR"/>
        </w:rPr>
        <w:t xml:space="preserve">(2) 탱크리스 1대 난방은 "고장 시 난방 전무"라는 단일 고장점이 지적됨(TWIN 상호백업이 이를 해소), </w:t>
      </w:r>
    </w:p>
    <w:p w14:paraId="65A3D901" w14:textId="77777777" w:rsidR="00DE1AD1" w:rsidRDefault="00000000" w:rsidP="00053908">
      <w:pPr>
        <w:spacing w:after="0" w:line="500" w:lineRule="exact"/>
        <w:rPr>
          <w:lang w:eastAsia="ko-KR"/>
        </w:rPr>
      </w:pPr>
      <w:r>
        <w:rPr>
          <w:lang w:eastAsia="ko-KR"/>
        </w:rPr>
        <w:t xml:space="preserve">(3) 난방·급탕 유닛을 부하별로 각각 사이징하면 콤비 1대보다 전체 효율이 높다는 실무자 견해가 다수임, </w:t>
      </w:r>
    </w:p>
    <w:p w14:paraId="3D802160" w14:textId="6604EA78" w:rsidR="00AE75F5" w:rsidRDefault="00000000" w:rsidP="00053908">
      <w:pPr>
        <w:spacing w:after="0" w:line="500" w:lineRule="exact"/>
        <w:rPr>
          <w:lang w:eastAsia="ko-KR"/>
        </w:rPr>
      </w:pPr>
      <w:r>
        <w:rPr>
          <w:lang w:eastAsia="ko-KR"/>
        </w:rPr>
        <w:t>(4) 음용수·난방수 분리를 위해 판형 열교환기(RING 히팅박스와 동일 방식)를 쓰라는 권고가 독립적으로 존재함.</w:t>
      </w:r>
    </w:p>
    <w:p w14:paraId="778D2841" w14:textId="77777777" w:rsidR="00AE75F5" w:rsidRDefault="00000000" w:rsidP="00053908">
      <w:pPr>
        <w:spacing w:after="0" w:line="500" w:lineRule="exact"/>
        <w:rPr>
          <w:lang w:eastAsia="ko-KR"/>
        </w:rPr>
      </w:pPr>
      <w:r>
        <w:rPr>
          <w:b/>
          <w:sz w:val="22"/>
          <w:lang w:eastAsia="ko-KR"/>
        </w:rPr>
        <w:t>2.2 약점·한계 (사실 기반, 심각도)</w:t>
      </w:r>
    </w:p>
    <w:tbl>
      <w:tblPr>
        <w:tblStyle w:val="af9"/>
        <w:tblW w:w="0" w:type="auto"/>
        <w:tblLook w:val="04A0" w:firstRow="1" w:lastRow="0" w:firstColumn="1" w:lastColumn="0" w:noHBand="0" w:noVBand="1"/>
      </w:tblPr>
      <w:tblGrid>
        <w:gridCol w:w="534"/>
        <w:gridCol w:w="1842"/>
        <w:gridCol w:w="5812"/>
        <w:gridCol w:w="1099"/>
      </w:tblGrid>
      <w:tr w:rsidR="00AE75F5" w14:paraId="7F5E9C50" w14:textId="77777777" w:rsidTr="00DE1AD1">
        <w:tc>
          <w:tcPr>
            <w:tcW w:w="534" w:type="dxa"/>
          </w:tcPr>
          <w:p w14:paraId="7D4E3148" w14:textId="77777777" w:rsidR="00AE75F5" w:rsidRPr="00DE1AD1" w:rsidRDefault="00000000" w:rsidP="00053908">
            <w:pPr>
              <w:spacing w:line="500" w:lineRule="exact"/>
              <w:rPr>
                <w:sz w:val="18"/>
                <w:szCs w:val="18"/>
              </w:rPr>
            </w:pPr>
            <w:r w:rsidRPr="00DE1AD1">
              <w:rPr>
                <w:b/>
                <w:sz w:val="18"/>
                <w:szCs w:val="18"/>
              </w:rPr>
              <w:t>#</w:t>
            </w:r>
          </w:p>
        </w:tc>
        <w:tc>
          <w:tcPr>
            <w:tcW w:w="1842" w:type="dxa"/>
          </w:tcPr>
          <w:p w14:paraId="3BC5981C" w14:textId="77777777" w:rsidR="00AE75F5" w:rsidRPr="00DE1AD1" w:rsidRDefault="00000000" w:rsidP="00053908">
            <w:pPr>
              <w:spacing w:line="500" w:lineRule="exact"/>
              <w:rPr>
                <w:sz w:val="18"/>
                <w:szCs w:val="18"/>
              </w:rPr>
            </w:pPr>
            <w:r w:rsidRPr="00DE1AD1">
              <w:rPr>
                <w:b/>
                <w:sz w:val="18"/>
                <w:szCs w:val="18"/>
              </w:rPr>
              <w:t>약점</w:t>
            </w:r>
          </w:p>
        </w:tc>
        <w:tc>
          <w:tcPr>
            <w:tcW w:w="5812" w:type="dxa"/>
          </w:tcPr>
          <w:p w14:paraId="266934E1" w14:textId="77777777" w:rsidR="00AE75F5" w:rsidRPr="00DE1AD1" w:rsidRDefault="00000000" w:rsidP="00053908">
            <w:pPr>
              <w:spacing w:line="500" w:lineRule="exact"/>
              <w:rPr>
                <w:sz w:val="18"/>
                <w:szCs w:val="18"/>
              </w:rPr>
            </w:pPr>
            <w:r w:rsidRPr="00DE1AD1">
              <w:rPr>
                <w:b/>
                <w:sz w:val="18"/>
                <w:szCs w:val="18"/>
              </w:rPr>
              <w:t>내용</w:t>
            </w:r>
          </w:p>
        </w:tc>
        <w:tc>
          <w:tcPr>
            <w:tcW w:w="1099" w:type="dxa"/>
          </w:tcPr>
          <w:p w14:paraId="2D1E52E3" w14:textId="77777777" w:rsidR="00AE75F5" w:rsidRPr="00DE1AD1" w:rsidRDefault="00000000" w:rsidP="00053908">
            <w:pPr>
              <w:spacing w:line="500" w:lineRule="exact"/>
              <w:rPr>
                <w:sz w:val="18"/>
                <w:szCs w:val="18"/>
              </w:rPr>
            </w:pPr>
            <w:r w:rsidRPr="00DE1AD1">
              <w:rPr>
                <w:b/>
                <w:sz w:val="18"/>
                <w:szCs w:val="18"/>
              </w:rPr>
              <w:t>심각도</w:t>
            </w:r>
          </w:p>
        </w:tc>
      </w:tr>
      <w:tr w:rsidR="00AE75F5" w14:paraId="3390467B" w14:textId="77777777" w:rsidTr="00DE1AD1">
        <w:tc>
          <w:tcPr>
            <w:tcW w:w="534" w:type="dxa"/>
          </w:tcPr>
          <w:p w14:paraId="6B9F9EB3" w14:textId="77777777" w:rsidR="00AE75F5" w:rsidRPr="00DE1AD1" w:rsidRDefault="00000000" w:rsidP="00053908">
            <w:pPr>
              <w:spacing w:line="500" w:lineRule="exact"/>
              <w:rPr>
                <w:sz w:val="18"/>
                <w:szCs w:val="18"/>
              </w:rPr>
            </w:pPr>
            <w:r w:rsidRPr="00DE1AD1">
              <w:rPr>
                <w:sz w:val="18"/>
                <w:szCs w:val="18"/>
              </w:rPr>
              <w:t>1</w:t>
            </w:r>
          </w:p>
        </w:tc>
        <w:tc>
          <w:tcPr>
            <w:tcW w:w="1842" w:type="dxa"/>
          </w:tcPr>
          <w:p w14:paraId="659819C2" w14:textId="77777777" w:rsidR="00AE75F5" w:rsidRPr="00DE1AD1" w:rsidRDefault="00000000" w:rsidP="00053908">
            <w:pPr>
              <w:spacing w:line="500" w:lineRule="exact"/>
              <w:rPr>
                <w:sz w:val="18"/>
                <w:szCs w:val="18"/>
              </w:rPr>
            </w:pPr>
            <w:r w:rsidRPr="00DE1AD1">
              <w:rPr>
                <w:sz w:val="18"/>
                <w:szCs w:val="18"/>
              </w:rPr>
              <w:t>난방능력·수온 상한</w:t>
            </w:r>
          </w:p>
        </w:tc>
        <w:tc>
          <w:tcPr>
            <w:tcW w:w="5812" w:type="dxa"/>
          </w:tcPr>
          <w:p w14:paraId="17211480" w14:textId="77777777" w:rsidR="00AE75F5" w:rsidRPr="00DE1AD1" w:rsidRDefault="00000000" w:rsidP="00053908">
            <w:pPr>
              <w:spacing w:line="500" w:lineRule="exact"/>
              <w:rPr>
                <w:sz w:val="18"/>
                <w:szCs w:val="18"/>
                <w:lang w:eastAsia="ko-KR"/>
              </w:rPr>
            </w:pPr>
            <w:r w:rsidRPr="00DE1AD1">
              <w:rPr>
                <w:sz w:val="18"/>
                <w:szCs w:val="18"/>
                <w:lang w:eastAsia="ko-KR"/>
              </w:rPr>
              <w:t>온수기 난방 상한 180°F. 물온도가 코일 출력을 좌우해, 대형·극한랭·누수 많은 집은 용량 부족(3장 참조)</w:t>
            </w:r>
          </w:p>
        </w:tc>
        <w:tc>
          <w:tcPr>
            <w:tcW w:w="1099" w:type="dxa"/>
          </w:tcPr>
          <w:p w14:paraId="6B1C30FD" w14:textId="77777777" w:rsidR="00AE75F5" w:rsidRPr="00DE1AD1" w:rsidRDefault="00000000" w:rsidP="00053908">
            <w:pPr>
              <w:spacing w:line="500" w:lineRule="exact"/>
              <w:rPr>
                <w:sz w:val="18"/>
                <w:szCs w:val="18"/>
              </w:rPr>
            </w:pPr>
            <w:r w:rsidRPr="00DE1AD1">
              <w:rPr>
                <w:sz w:val="18"/>
                <w:szCs w:val="18"/>
              </w:rPr>
              <w:t>High</w:t>
            </w:r>
          </w:p>
        </w:tc>
      </w:tr>
      <w:tr w:rsidR="00AE75F5" w14:paraId="26DB0BBC" w14:textId="77777777" w:rsidTr="00DE1AD1">
        <w:tc>
          <w:tcPr>
            <w:tcW w:w="534" w:type="dxa"/>
          </w:tcPr>
          <w:p w14:paraId="40ECBE2A" w14:textId="77777777" w:rsidR="00AE75F5" w:rsidRPr="00DE1AD1" w:rsidRDefault="00000000" w:rsidP="00053908">
            <w:pPr>
              <w:spacing w:line="500" w:lineRule="exact"/>
              <w:rPr>
                <w:sz w:val="18"/>
                <w:szCs w:val="18"/>
              </w:rPr>
            </w:pPr>
            <w:r w:rsidRPr="00DE1AD1">
              <w:rPr>
                <w:sz w:val="18"/>
                <w:szCs w:val="18"/>
              </w:rPr>
              <w:t>2</w:t>
            </w:r>
          </w:p>
        </w:tc>
        <w:tc>
          <w:tcPr>
            <w:tcW w:w="1842" w:type="dxa"/>
          </w:tcPr>
          <w:p w14:paraId="55483729" w14:textId="77777777" w:rsidR="00AE75F5" w:rsidRPr="00DE1AD1" w:rsidRDefault="00000000" w:rsidP="00053908">
            <w:pPr>
              <w:spacing w:line="500" w:lineRule="exact"/>
              <w:rPr>
                <w:sz w:val="18"/>
                <w:szCs w:val="18"/>
              </w:rPr>
            </w:pPr>
            <w:r w:rsidRPr="00DE1AD1">
              <w:rPr>
                <w:sz w:val="18"/>
                <w:szCs w:val="18"/>
              </w:rPr>
              <w:t>공급공기 온도</w:t>
            </w:r>
          </w:p>
        </w:tc>
        <w:tc>
          <w:tcPr>
            <w:tcW w:w="5812" w:type="dxa"/>
          </w:tcPr>
          <w:p w14:paraId="4E78FAEF" w14:textId="77777777" w:rsidR="00AE75F5" w:rsidRPr="00DE1AD1" w:rsidRDefault="00000000" w:rsidP="00053908">
            <w:pPr>
              <w:spacing w:line="500" w:lineRule="exact"/>
              <w:rPr>
                <w:sz w:val="18"/>
                <w:szCs w:val="18"/>
                <w:lang w:eastAsia="ko-KR"/>
              </w:rPr>
            </w:pPr>
            <w:r w:rsidRPr="00DE1AD1">
              <w:rPr>
                <w:sz w:val="18"/>
                <w:szCs w:val="18"/>
                <w:lang w:eastAsia="ko-KR"/>
              </w:rPr>
              <w:t>하이드로닉 코일은 퍼니스보다 공급공기 온도가 낮음. 160~180°F 운전이면 응축 콤비(140°F)보다는 낫지만 195°F 보일러보다는 열세</w:t>
            </w:r>
          </w:p>
        </w:tc>
        <w:tc>
          <w:tcPr>
            <w:tcW w:w="1099" w:type="dxa"/>
          </w:tcPr>
          <w:p w14:paraId="123F70E7" w14:textId="77777777" w:rsidR="00AE75F5" w:rsidRPr="00DE1AD1" w:rsidRDefault="00000000" w:rsidP="00053908">
            <w:pPr>
              <w:spacing w:line="500" w:lineRule="exact"/>
              <w:rPr>
                <w:sz w:val="18"/>
                <w:szCs w:val="18"/>
              </w:rPr>
            </w:pPr>
            <w:r w:rsidRPr="00DE1AD1">
              <w:rPr>
                <w:sz w:val="18"/>
                <w:szCs w:val="18"/>
              </w:rPr>
              <w:t>Med</w:t>
            </w:r>
          </w:p>
        </w:tc>
      </w:tr>
      <w:tr w:rsidR="00AE75F5" w14:paraId="49EE3C57" w14:textId="77777777" w:rsidTr="00DE1AD1">
        <w:tc>
          <w:tcPr>
            <w:tcW w:w="534" w:type="dxa"/>
          </w:tcPr>
          <w:p w14:paraId="3C5DFF84" w14:textId="77777777" w:rsidR="00AE75F5" w:rsidRPr="00DE1AD1" w:rsidRDefault="00000000" w:rsidP="00053908">
            <w:pPr>
              <w:spacing w:line="500" w:lineRule="exact"/>
              <w:rPr>
                <w:sz w:val="18"/>
                <w:szCs w:val="18"/>
              </w:rPr>
            </w:pPr>
            <w:r w:rsidRPr="00DE1AD1">
              <w:rPr>
                <w:sz w:val="18"/>
                <w:szCs w:val="18"/>
              </w:rPr>
              <w:t>3</w:t>
            </w:r>
          </w:p>
        </w:tc>
        <w:tc>
          <w:tcPr>
            <w:tcW w:w="1842" w:type="dxa"/>
          </w:tcPr>
          <w:p w14:paraId="7D204B15" w14:textId="77777777" w:rsidR="00AE75F5" w:rsidRPr="00DE1AD1" w:rsidRDefault="00000000" w:rsidP="00053908">
            <w:pPr>
              <w:spacing w:line="500" w:lineRule="exact"/>
              <w:rPr>
                <w:sz w:val="18"/>
                <w:szCs w:val="18"/>
              </w:rPr>
            </w:pPr>
            <w:r w:rsidRPr="00DE1AD1">
              <w:rPr>
                <w:sz w:val="18"/>
                <w:szCs w:val="18"/>
              </w:rPr>
              <w:t>누수·수해(목조)</w:t>
            </w:r>
          </w:p>
        </w:tc>
        <w:tc>
          <w:tcPr>
            <w:tcW w:w="5812" w:type="dxa"/>
          </w:tcPr>
          <w:p w14:paraId="5AED668E" w14:textId="77777777" w:rsidR="00AE75F5" w:rsidRPr="00DE1AD1" w:rsidRDefault="00000000" w:rsidP="00053908">
            <w:pPr>
              <w:spacing w:line="500" w:lineRule="exact"/>
              <w:rPr>
                <w:sz w:val="18"/>
                <w:szCs w:val="18"/>
                <w:lang w:eastAsia="ko-KR"/>
              </w:rPr>
            </w:pPr>
            <w:r w:rsidRPr="00DE1AD1">
              <w:rPr>
                <w:sz w:val="18"/>
                <w:szCs w:val="18"/>
                <w:lang w:eastAsia="ko-KR"/>
              </w:rPr>
              <w:t>온수기 2대+히팅박스+코일로 가압 온수 접점이 늘어 누수원 증가. 목조주택 확산 피해 큼 → 드레인팬·플로트스위치·누수센서 필수</w:t>
            </w:r>
          </w:p>
        </w:tc>
        <w:tc>
          <w:tcPr>
            <w:tcW w:w="1099" w:type="dxa"/>
          </w:tcPr>
          <w:p w14:paraId="60842E39" w14:textId="77777777" w:rsidR="00AE75F5" w:rsidRPr="00DE1AD1" w:rsidRDefault="00000000" w:rsidP="00053908">
            <w:pPr>
              <w:spacing w:line="500" w:lineRule="exact"/>
              <w:rPr>
                <w:sz w:val="18"/>
                <w:szCs w:val="18"/>
              </w:rPr>
            </w:pPr>
            <w:r w:rsidRPr="00DE1AD1">
              <w:rPr>
                <w:sz w:val="18"/>
                <w:szCs w:val="18"/>
              </w:rPr>
              <w:t>Med-High</w:t>
            </w:r>
          </w:p>
        </w:tc>
      </w:tr>
      <w:tr w:rsidR="00AE75F5" w14:paraId="4D9C174A" w14:textId="77777777" w:rsidTr="00DE1AD1">
        <w:tc>
          <w:tcPr>
            <w:tcW w:w="534" w:type="dxa"/>
          </w:tcPr>
          <w:p w14:paraId="538DA434" w14:textId="77777777" w:rsidR="00AE75F5" w:rsidRPr="00DE1AD1" w:rsidRDefault="00000000" w:rsidP="00053908">
            <w:pPr>
              <w:spacing w:line="500" w:lineRule="exact"/>
              <w:rPr>
                <w:sz w:val="18"/>
                <w:szCs w:val="18"/>
              </w:rPr>
            </w:pPr>
            <w:r w:rsidRPr="00DE1AD1">
              <w:rPr>
                <w:sz w:val="18"/>
                <w:szCs w:val="18"/>
              </w:rPr>
              <w:t>4</w:t>
            </w:r>
          </w:p>
        </w:tc>
        <w:tc>
          <w:tcPr>
            <w:tcW w:w="1842" w:type="dxa"/>
          </w:tcPr>
          <w:p w14:paraId="7BE14D7B" w14:textId="77777777" w:rsidR="00AE75F5" w:rsidRPr="00DE1AD1" w:rsidRDefault="00000000" w:rsidP="00053908">
            <w:pPr>
              <w:spacing w:line="500" w:lineRule="exact"/>
              <w:rPr>
                <w:sz w:val="18"/>
                <w:szCs w:val="18"/>
              </w:rPr>
            </w:pPr>
            <w:r w:rsidRPr="00DE1AD1">
              <w:rPr>
                <w:sz w:val="18"/>
                <w:szCs w:val="18"/>
              </w:rPr>
              <w:t>동결·부동액</w:t>
            </w:r>
          </w:p>
        </w:tc>
        <w:tc>
          <w:tcPr>
            <w:tcW w:w="5812" w:type="dxa"/>
          </w:tcPr>
          <w:p w14:paraId="0D666BC9" w14:textId="77777777" w:rsidR="00AE75F5" w:rsidRPr="00DE1AD1" w:rsidRDefault="00000000" w:rsidP="00053908">
            <w:pPr>
              <w:spacing w:line="500" w:lineRule="exact"/>
              <w:rPr>
                <w:sz w:val="18"/>
                <w:szCs w:val="18"/>
                <w:lang w:eastAsia="ko-KR"/>
              </w:rPr>
            </w:pPr>
            <w:r w:rsidRPr="00DE1AD1">
              <w:rPr>
                <w:sz w:val="18"/>
                <w:szCs w:val="18"/>
                <w:lang w:eastAsia="ko-KR"/>
              </w:rPr>
              <w:t>정전·버너정지 시 코일 동결. 폐루프에 글리콜 사용 가능하나 열전달 15~20%↓, 펌프동력↑ → 용량 여유 잠식</w:t>
            </w:r>
          </w:p>
        </w:tc>
        <w:tc>
          <w:tcPr>
            <w:tcW w:w="1099" w:type="dxa"/>
          </w:tcPr>
          <w:p w14:paraId="2D41BA7D" w14:textId="77777777" w:rsidR="00AE75F5" w:rsidRPr="00DE1AD1" w:rsidRDefault="00000000" w:rsidP="00053908">
            <w:pPr>
              <w:spacing w:line="500" w:lineRule="exact"/>
              <w:rPr>
                <w:sz w:val="18"/>
                <w:szCs w:val="18"/>
              </w:rPr>
            </w:pPr>
            <w:r w:rsidRPr="00DE1AD1">
              <w:rPr>
                <w:sz w:val="18"/>
                <w:szCs w:val="18"/>
              </w:rPr>
              <w:t>Med</w:t>
            </w:r>
          </w:p>
        </w:tc>
      </w:tr>
      <w:tr w:rsidR="00AE75F5" w14:paraId="1429A056" w14:textId="77777777" w:rsidTr="00DE1AD1">
        <w:tc>
          <w:tcPr>
            <w:tcW w:w="534" w:type="dxa"/>
          </w:tcPr>
          <w:p w14:paraId="78364F77" w14:textId="77777777" w:rsidR="00AE75F5" w:rsidRPr="00DE1AD1" w:rsidRDefault="00000000" w:rsidP="00053908">
            <w:pPr>
              <w:spacing w:line="500" w:lineRule="exact"/>
              <w:rPr>
                <w:sz w:val="18"/>
                <w:szCs w:val="18"/>
              </w:rPr>
            </w:pPr>
            <w:r w:rsidRPr="00DE1AD1">
              <w:rPr>
                <w:sz w:val="18"/>
                <w:szCs w:val="18"/>
              </w:rPr>
              <w:t>5</w:t>
            </w:r>
          </w:p>
        </w:tc>
        <w:tc>
          <w:tcPr>
            <w:tcW w:w="1842" w:type="dxa"/>
          </w:tcPr>
          <w:p w14:paraId="56938369" w14:textId="77777777" w:rsidR="00AE75F5" w:rsidRPr="00DE1AD1" w:rsidRDefault="00000000" w:rsidP="00053908">
            <w:pPr>
              <w:spacing w:line="500" w:lineRule="exact"/>
              <w:rPr>
                <w:sz w:val="18"/>
                <w:szCs w:val="18"/>
                <w:lang w:eastAsia="ko-KR"/>
              </w:rPr>
            </w:pPr>
            <w:r w:rsidRPr="00DE1AD1">
              <w:rPr>
                <w:sz w:val="18"/>
                <w:szCs w:val="18"/>
                <w:lang w:eastAsia="ko-KR"/>
              </w:rPr>
              <w:t>비응축 효율·고온 환수</w:t>
            </w:r>
          </w:p>
        </w:tc>
        <w:tc>
          <w:tcPr>
            <w:tcW w:w="5812" w:type="dxa"/>
          </w:tcPr>
          <w:p w14:paraId="742544A8" w14:textId="77777777" w:rsidR="00AE75F5" w:rsidRPr="00DE1AD1" w:rsidRDefault="00000000" w:rsidP="00053908">
            <w:pPr>
              <w:spacing w:line="500" w:lineRule="exact"/>
              <w:rPr>
                <w:sz w:val="18"/>
                <w:szCs w:val="18"/>
                <w:lang w:eastAsia="ko-KR"/>
              </w:rPr>
            </w:pPr>
            <w:r w:rsidRPr="00DE1AD1">
              <w:rPr>
                <w:sz w:val="18"/>
                <w:szCs w:val="18"/>
                <w:lang w:eastAsia="ko-KR"/>
              </w:rPr>
              <w:t>160~180°F 운전은 응축 영역을 벗어나 효율을 강점으로 내세우기 어려움. 탱크리스는 찬물 유입 전제 설계라 뜨거운 환수가 들어오면 효율이 더 떨어짐. 판매는 효율이 아니라 신뢰성·물 기반(무냉매)·통합으로 접근해야 함</w:t>
            </w:r>
          </w:p>
        </w:tc>
        <w:tc>
          <w:tcPr>
            <w:tcW w:w="1099" w:type="dxa"/>
          </w:tcPr>
          <w:p w14:paraId="54C7E85A" w14:textId="77777777" w:rsidR="00AE75F5" w:rsidRPr="00DE1AD1" w:rsidRDefault="00000000" w:rsidP="00053908">
            <w:pPr>
              <w:spacing w:line="500" w:lineRule="exact"/>
              <w:rPr>
                <w:sz w:val="18"/>
                <w:szCs w:val="18"/>
              </w:rPr>
            </w:pPr>
            <w:r w:rsidRPr="00DE1AD1">
              <w:rPr>
                <w:sz w:val="18"/>
                <w:szCs w:val="18"/>
              </w:rPr>
              <w:t>Low-Med</w:t>
            </w:r>
          </w:p>
        </w:tc>
      </w:tr>
      <w:tr w:rsidR="00AE75F5" w14:paraId="6C049B97" w14:textId="77777777" w:rsidTr="00DE1AD1">
        <w:tc>
          <w:tcPr>
            <w:tcW w:w="534" w:type="dxa"/>
          </w:tcPr>
          <w:p w14:paraId="1BF8BC57" w14:textId="77777777" w:rsidR="00AE75F5" w:rsidRPr="00DE1AD1" w:rsidRDefault="00000000" w:rsidP="00053908">
            <w:pPr>
              <w:spacing w:line="500" w:lineRule="exact"/>
              <w:rPr>
                <w:sz w:val="18"/>
                <w:szCs w:val="18"/>
              </w:rPr>
            </w:pPr>
            <w:r w:rsidRPr="00DE1AD1">
              <w:rPr>
                <w:sz w:val="18"/>
                <w:szCs w:val="18"/>
              </w:rPr>
              <w:t>6</w:t>
            </w:r>
          </w:p>
        </w:tc>
        <w:tc>
          <w:tcPr>
            <w:tcW w:w="1842" w:type="dxa"/>
          </w:tcPr>
          <w:p w14:paraId="305E18D1" w14:textId="77777777" w:rsidR="00AE75F5" w:rsidRPr="00DE1AD1" w:rsidRDefault="00000000" w:rsidP="00053908">
            <w:pPr>
              <w:spacing w:line="500" w:lineRule="exact"/>
              <w:rPr>
                <w:sz w:val="18"/>
                <w:szCs w:val="18"/>
              </w:rPr>
            </w:pPr>
            <w:r w:rsidRPr="00DE1AD1">
              <w:rPr>
                <w:sz w:val="18"/>
                <w:szCs w:val="18"/>
              </w:rPr>
              <w:t>스케일·유지보수</w:t>
            </w:r>
          </w:p>
        </w:tc>
        <w:tc>
          <w:tcPr>
            <w:tcW w:w="5812" w:type="dxa"/>
          </w:tcPr>
          <w:p w14:paraId="24EAE125" w14:textId="77777777" w:rsidR="00AE75F5" w:rsidRPr="00DE1AD1" w:rsidRDefault="00000000" w:rsidP="00053908">
            <w:pPr>
              <w:spacing w:line="500" w:lineRule="exact"/>
              <w:rPr>
                <w:sz w:val="18"/>
                <w:szCs w:val="18"/>
                <w:lang w:eastAsia="ko-KR"/>
              </w:rPr>
            </w:pPr>
            <w:r w:rsidRPr="00DE1AD1">
              <w:rPr>
                <w:sz w:val="18"/>
                <w:szCs w:val="18"/>
                <w:lang w:eastAsia="ko-KR"/>
              </w:rPr>
              <w:t>급탕 유닛은 경수 스케일 관리 필요. 난방 유닛은 폐루프면 스케일 적음. 유지보수 부담은 밀폐 퍼니스보다 큼</w:t>
            </w:r>
          </w:p>
        </w:tc>
        <w:tc>
          <w:tcPr>
            <w:tcW w:w="1099" w:type="dxa"/>
          </w:tcPr>
          <w:p w14:paraId="61CC0C66" w14:textId="77777777" w:rsidR="00AE75F5" w:rsidRPr="00DE1AD1" w:rsidRDefault="00000000" w:rsidP="00053908">
            <w:pPr>
              <w:spacing w:line="500" w:lineRule="exact"/>
              <w:rPr>
                <w:sz w:val="18"/>
                <w:szCs w:val="18"/>
              </w:rPr>
            </w:pPr>
            <w:r w:rsidRPr="00DE1AD1">
              <w:rPr>
                <w:sz w:val="18"/>
                <w:szCs w:val="18"/>
              </w:rPr>
              <w:t>Med</w:t>
            </w:r>
          </w:p>
        </w:tc>
      </w:tr>
      <w:tr w:rsidR="00AE75F5" w14:paraId="63A60460" w14:textId="77777777" w:rsidTr="00DE1AD1">
        <w:tc>
          <w:tcPr>
            <w:tcW w:w="534" w:type="dxa"/>
          </w:tcPr>
          <w:p w14:paraId="07D1D756" w14:textId="77777777" w:rsidR="00AE75F5" w:rsidRPr="00DE1AD1" w:rsidRDefault="00000000" w:rsidP="00053908">
            <w:pPr>
              <w:spacing w:line="500" w:lineRule="exact"/>
              <w:rPr>
                <w:sz w:val="18"/>
                <w:szCs w:val="18"/>
              </w:rPr>
            </w:pPr>
            <w:r w:rsidRPr="00DE1AD1">
              <w:rPr>
                <w:sz w:val="18"/>
                <w:szCs w:val="18"/>
              </w:rPr>
              <w:t>7</w:t>
            </w:r>
          </w:p>
        </w:tc>
        <w:tc>
          <w:tcPr>
            <w:tcW w:w="1842" w:type="dxa"/>
          </w:tcPr>
          <w:p w14:paraId="183EABE0" w14:textId="77777777" w:rsidR="00AE75F5" w:rsidRPr="00DE1AD1" w:rsidRDefault="00000000" w:rsidP="00053908">
            <w:pPr>
              <w:spacing w:line="500" w:lineRule="exact"/>
              <w:rPr>
                <w:sz w:val="18"/>
                <w:szCs w:val="18"/>
              </w:rPr>
            </w:pPr>
            <w:r w:rsidRPr="00DE1AD1">
              <w:rPr>
                <w:sz w:val="18"/>
                <w:szCs w:val="18"/>
              </w:rPr>
              <w:t>인증·listing·보증</w:t>
            </w:r>
          </w:p>
        </w:tc>
        <w:tc>
          <w:tcPr>
            <w:tcW w:w="5812" w:type="dxa"/>
          </w:tcPr>
          <w:p w14:paraId="37547B9B" w14:textId="77777777" w:rsidR="00AE75F5" w:rsidRPr="00DE1AD1" w:rsidRDefault="00000000" w:rsidP="00053908">
            <w:pPr>
              <w:spacing w:line="500" w:lineRule="exact"/>
              <w:rPr>
                <w:sz w:val="18"/>
                <w:szCs w:val="18"/>
                <w:lang w:eastAsia="ko-KR"/>
              </w:rPr>
            </w:pPr>
            <w:r w:rsidRPr="00DE1AD1">
              <w:rPr>
                <w:sz w:val="18"/>
                <w:szCs w:val="18"/>
                <w:lang w:eastAsia="ko-KR"/>
              </w:rPr>
              <w:t xml:space="preserve">온수기를 공간난방 용도로 쓰려면 space-heating listing·보증 확인 필요. 실제로 일부 브랜드(예: Noritz)는 난방 전용 사용 시 열교환기 </w:t>
            </w:r>
            <w:r w:rsidRPr="00DE1AD1">
              <w:rPr>
                <w:sz w:val="18"/>
                <w:szCs w:val="18"/>
                <w:lang w:eastAsia="ko-KR"/>
              </w:rPr>
              <w:lastRenderedPageBreak/>
              <w:t>보증을 12년→3년으로 축소함. 진입 필수는 안전 listing+(개방루프 시)NSF이고, CSA P.9는 리베이트·신뢰성용 전략 인증임(§6)</w:t>
            </w:r>
          </w:p>
        </w:tc>
        <w:tc>
          <w:tcPr>
            <w:tcW w:w="1099" w:type="dxa"/>
          </w:tcPr>
          <w:p w14:paraId="3F16AADF" w14:textId="77777777" w:rsidR="00AE75F5" w:rsidRPr="00DE1AD1" w:rsidRDefault="00000000" w:rsidP="00053908">
            <w:pPr>
              <w:spacing w:line="500" w:lineRule="exact"/>
              <w:rPr>
                <w:sz w:val="18"/>
                <w:szCs w:val="18"/>
              </w:rPr>
            </w:pPr>
            <w:r w:rsidRPr="00DE1AD1">
              <w:rPr>
                <w:sz w:val="18"/>
                <w:szCs w:val="18"/>
              </w:rPr>
              <w:lastRenderedPageBreak/>
              <w:t>Med-High</w:t>
            </w:r>
          </w:p>
        </w:tc>
      </w:tr>
      <w:tr w:rsidR="00AE75F5" w14:paraId="3815C510" w14:textId="77777777" w:rsidTr="00DE1AD1">
        <w:tc>
          <w:tcPr>
            <w:tcW w:w="534" w:type="dxa"/>
          </w:tcPr>
          <w:p w14:paraId="7302CF22" w14:textId="77777777" w:rsidR="00AE75F5" w:rsidRPr="00DE1AD1" w:rsidRDefault="00000000" w:rsidP="00053908">
            <w:pPr>
              <w:spacing w:line="500" w:lineRule="exact"/>
              <w:rPr>
                <w:sz w:val="18"/>
                <w:szCs w:val="18"/>
              </w:rPr>
            </w:pPr>
            <w:r w:rsidRPr="00DE1AD1">
              <w:rPr>
                <w:sz w:val="18"/>
                <w:szCs w:val="18"/>
              </w:rPr>
              <w:t>8</w:t>
            </w:r>
          </w:p>
        </w:tc>
        <w:tc>
          <w:tcPr>
            <w:tcW w:w="1842" w:type="dxa"/>
          </w:tcPr>
          <w:p w14:paraId="4DD139A5" w14:textId="77777777" w:rsidR="00AE75F5" w:rsidRPr="00DE1AD1" w:rsidRDefault="00000000" w:rsidP="00053908">
            <w:pPr>
              <w:spacing w:line="500" w:lineRule="exact"/>
              <w:rPr>
                <w:sz w:val="18"/>
                <w:szCs w:val="18"/>
                <w:lang w:eastAsia="ko-KR"/>
              </w:rPr>
            </w:pPr>
            <w:r w:rsidRPr="00DE1AD1">
              <w:rPr>
                <w:sz w:val="18"/>
                <w:szCs w:val="18"/>
                <w:lang w:eastAsia="ko-KR"/>
              </w:rPr>
              <w:t>모듈레이션 하한·단락사이클링</w:t>
            </w:r>
          </w:p>
        </w:tc>
        <w:tc>
          <w:tcPr>
            <w:tcW w:w="5812" w:type="dxa"/>
          </w:tcPr>
          <w:p w14:paraId="6E9D572A" w14:textId="77777777" w:rsidR="00AE75F5" w:rsidRPr="00DE1AD1" w:rsidRDefault="00000000" w:rsidP="00053908">
            <w:pPr>
              <w:spacing w:line="500" w:lineRule="exact"/>
              <w:rPr>
                <w:sz w:val="18"/>
                <w:szCs w:val="18"/>
              </w:rPr>
            </w:pPr>
            <w:r w:rsidRPr="00DE1AD1">
              <w:rPr>
                <w:sz w:val="18"/>
                <w:szCs w:val="18"/>
                <w:lang w:eastAsia="ko-KR"/>
              </w:rPr>
              <w:t xml:space="preserve">급탕용 대화력(최대 18만 BTU/h급)과 저부하 난방(1~2만 BTU/h)의 불일치로, 최소 연소량 아래로 못 내려가 단락사이클·공급공기 온도 처짐이 발생할 수 있음. </w:t>
            </w:r>
            <w:r w:rsidRPr="00DE1AD1">
              <w:rPr>
                <w:sz w:val="18"/>
                <w:szCs w:val="18"/>
              </w:rPr>
              <w:t>RING 모듈레이션 하한 실측 필요</w:t>
            </w:r>
          </w:p>
        </w:tc>
        <w:tc>
          <w:tcPr>
            <w:tcW w:w="1099" w:type="dxa"/>
          </w:tcPr>
          <w:p w14:paraId="2525D980" w14:textId="77777777" w:rsidR="00AE75F5" w:rsidRPr="00DE1AD1" w:rsidRDefault="00000000" w:rsidP="00053908">
            <w:pPr>
              <w:spacing w:line="500" w:lineRule="exact"/>
              <w:rPr>
                <w:sz w:val="18"/>
                <w:szCs w:val="18"/>
              </w:rPr>
            </w:pPr>
            <w:r w:rsidRPr="00DE1AD1">
              <w:rPr>
                <w:sz w:val="18"/>
                <w:szCs w:val="18"/>
              </w:rPr>
              <w:t>Med</w:t>
            </w:r>
          </w:p>
        </w:tc>
      </w:tr>
      <w:tr w:rsidR="00AE75F5" w14:paraId="3EDB14DC" w14:textId="77777777" w:rsidTr="00DE1AD1">
        <w:tc>
          <w:tcPr>
            <w:tcW w:w="534" w:type="dxa"/>
          </w:tcPr>
          <w:p w14:paraId="3635CE2E" w14:textId="77777777" w:rsidR="00AE75F5" w:rsidRPr="00DE1AD1" w:rsidRDefault="00000000" w:rsidP="00053908">
            <w:pPr>
              <w:spacing w:line="500" w:lineRule="exact"/>
              <w:rPr>
                <w:sz w:val="18"/>
                <w:szCs w:val="18"/>
              </w:rPr>
            </w:pPr>
            <w:r w:rsidRPr="00DE1AD1">
              <w:rPr>
                <w:sz w:val="18"/>
                <w:szCs w:val="18"/>
              </w:rPr>
              <w:t>9</w:t>
            </w:r>
          </w:p>
        </w:tc>
        <w:tc>
          <w:tcPr>
            <w:tcW w:w="1842" w:type="dxa"/>
          </w:tcPr>
          <w:p w14:paraId="49338C9B" w14:textId="77777777" w:rsidR="00AE75F5" w:rsidRPr="00DE1AD1" w:rsidRDefault="00000000" w:rsidP="00053908">
            <w:pPr>
              <w:spacing w:line="500" w:lineRule="exact"/>
              <w:rPr>
                <w:sz w:val="18"/>
                <w:szCs w:val="18"/>
              </w:rPr>
            </w:pPr>
            <w:r w:rsidRPr="00DE1AD1">
              <w:rPr>
                <w:sz w:val="18"/>
                <w:szCs w:val="18"/>
              </w:rPr>
              <w:t>가스라인·벤팅(2대)</w:t>
            </w:r>
          </w:p>
        </w:tc>
        <w:tc>
          <w:tcPr>
            <w:tcW w:w="5812" w:type="dxa"/>
          </w:tcPr>
          <w:p w14:paraId="59A6049A" w14:textId="77777777" w:rsidR="00AE75F5" w:rsidRPr="00DE1AD1" w:rsidRDefault="00000000" w:rsidP="00053908">
            <w:pPr>
              <w:spacing w:line="500" w:lineRule="exact"/>
              <w:rPr>
                <w:sz w:val="18"/>
                <w:szCs w:val="18"/>
                <w:lang w:eastAsia="ko-KR"/>
              </w:rPr>
            </w:pPr>
            <w:r w:rsidRPr="00DE1AD1">
              <w:rPr>
                <w:sz w:val="18"/>
                <w:szCs w:val="18"/>
                <w:lang w:eastAsia="ko-KR"/>
              </w:rPr>
              <w:t>온수기 2대 동시 최대 입력(약 40만 BTU/h급) 대응 가스관 구경·미터 용량, 벤트 2개·연소공기 확보로 설치 복잡도·비용 증가. 현지 코드·가스사 확인 필요</w:t>
            </w:r>
          </w:p>
        </w:tc>
        <w:tc>
          <w:tcPr>
            <w:tcW w:w="1099" w:type="dxa"/>
          </w:tcPr>
          <w:p w14:paraId="510B702B" w14:textId="77777777" w:rsidR="00AE75F5" w:rsidRPr="00DE1AD1" w:rsidRDefault="00000000" w:rsidP="00053908">
            <w:pPr>
              <w:spacing w:line="500" w:lineRule="exact"/>
              <w:rPr>
                <w:sz w:val="18"/>
                <w:szCs w:val="18"/>
              </w:rPr>
            </w:pPr>
            <w:r w:rsidRPr="00DE1AD1">
              <w:rPr>
                <w:sz w:val="18"/>
                <w:szCs w:val="18"/>
              </w:rPr>
              <w:t>Med</w:t>
            </w:r>
          </w:p>
        </w:tc>
      </w:tr>
      <w:tr w:rsidR="00AE75F5" w14:paraId="1E600288" w14:textId="77777777" w:rsidTr="00DE1AD1">
        <w:tc>
          <w:tcPr>
            <w:tcW w:w="534" w:type="dxa"/>
          </w:tcPr>
          <w:p w14:paraId="75BC23B2" w14:textId="77777777" w:rsidR="00AE75F5" w:rsidRPr="00DE1AD1" w:rsidRDefault="00000000" w:rsidP="00053908">
            <w:pPr>
              <w:spacing w:line="500" w:lineRule="exact"/>
              <w:rPr>
                <w:sz w:val="18"/>
                <w:szCs w:val="18"/>
              </w:rPr>
            </w:pPr>
            <w:r w:rsidRPr="00DE1AD1">
              <w:rPr>
                <w:sz w:val="18"/>
                <w:szCs w:val="18"/>
              </w:rPr>
              <w:t>10</w:t>
            </w:r>
          </w:p>
        </w:tc>
        <w:tc>
          <w:tcPr>
            <w:tcW w:w="1842" w:type="dxa"/>
          </w:tcPr>
          <w:p w14:paraId="4DB25375" w14:textId="77777777" w:rsidR="00AE75F5" w:rsidRPr="00DE1AD1" w:rsidRDefault="00000000" w:rsidP="00053908">
            <w:pPr>
              <w:spacing w:line="500" w:lineRule="exact"/>
              <w:rPr>
                <w:sz w:val="18"/>
                <w:szCs w:val="18"/>
              </w:rPr>
            </w:pPr>
            <w:r w:rsidRPr="00DE1AD1">
              <w:rPr>
                <w:sz w:val="18"/>
                <w:szCs w:val="18"/>
              </w:rPr>
              <w:t>인스톨러 수용성</w:t>
            </w:r>
          </w:p>
        </w:tc>
        <w:tc>
          <w:tcPr>
            <w:tcW w:w="5812" w:type="dxa"/>
          </w:tcPr>
          <w:p w14:paraId="4D3889A4" w14:textId="77777777" w:rsidR="00AE75F5" w:rsidRPr="00DE1AD1" w:rsidRDefault="00000000" w:rsidP="00053908">
            <w:pPr>
              <w:spacing w:line="500" w:lineRule="exact"/>
              <w:rPr>
                <w:sz w:val="18"/>
                <w:szCs w:val="18"/>
                <w:lang w:eastAsia="ko-KR"/>
              </w:rPr>
            </w:pPr>
            <w:r w:rsidRPr="00DE1AD1">
              <w:rPr>
                <w:sz w:val="18"/>
                <w:szCs w:val="18"/>
                <w:lang w:eastAsia="ko-KR"/>
              </w:rPr>
              <w:t>"탱크리스는 난방용으로 부적합"이라는 정서가 미국 설치업자층에 실재함. combo listing 문서·시공 매뉴얼·교육으로 정면 대응해야 하는 시장 설득 과제</w:t>
            </w:r>
          </w:p>
        </w:tc>
        <w:tc>
          <w:tcPr>
            <w:tcW w:w="1099" w:type="dxa"/>
          </w:tcPr>
          <w:p w14:paraId="0D054620" w14:textId="77777777" w:rsidR="00AE75F5" w:rsidRPr="00DE1AD1" w:rsidRDefault="00000000" w:rsidP="00053908">
            <w:pPr>
              <w:spacing w:line="500" w:lineRule="exact"/>
              <w:rPr>
                <w:sz w:val="18"/>
                <w:szCs w:val="18"/>
              </w:rPr>
            </w:pPr>
            <w:r w:rsidRPr="00DE1AD1">
              <w:rPr>
                <w:sz w:val="18"/>
                <w:szCs w:val="18"/>
              </w:rPr>
              <w:t>Med</w:t>
            </w:r>
          </w:p>
        </w:tc>
      </w:tr>
    </w:tbl>
    <w:p w14:paraId="644DEB21" w14:textId="77777777" w:rsidR="00AE75F5" w:rsidRDefault="00AE75F5" w:rsidP="00053908">
      <w:pPr>
        <w:spacing w:after="0" w:line="500" w:lineRule="exact"/>
      </w:pPr>
    </w:p>
    <w:p w14:paraId="1C423505" w14:textId="77777777" w:rsidR="00AE75F5" w:rsidRDefault="00000000" w:rsidP="00053908">
      <w:pPr>
        <w:spacing w:after="0" w:line="500" w:lineRule="exact"/>
        <w:rPr>
          <w:lang w:eastAsia="ko-KR"/>
        </w:rPr>
      </w:pPr>
      <w:r>
        <w:rPr>
          <w:b/>
          <w:lang w:eastAsia="ko-KR"/>
        </w:rPr>
        <w:t>치명적 요인 vs 관리가능</w:t>
      </w:r>
      <w:r>
        <w:rPr>
          <w:lang w:eastAsia="ko-KR"/>
        </w:rPr>
        <w:t>: 치명적 수준은 #1(용량·수온)과 #7(인증·보증)임. #8~#10(모듈레이션·가스라인·수용성)은 사업 확장의 관문으로 설계·인증·교육으로 넘어야 함. 나머지(#3 누수, #4 동결, #6 유지보수)는 설계·부품으로 관리 가능하나 비용·복잡도를 높임. #5(효율)는 포지셔닝으로 회피함.</w:t>
      </w:r>
    </w:p>
    <w:p w14:paraId="32F8C71A" w14:textId="70656560" w:rsidR="00DE1AD1" w:rsidRDefault="00000000" w:rsidP="00053908">
      <w:pPr>
        <w:spacing w:after="0" w:line="500" w:lineRule="exact"/>
        <w:rPr>
          <w:lang w:eastAsia="ko-KR"/>
        </w:rPr>
      </w:pPr>
      <w:r>
        <w:rPr>
          <w:lang w:eastAsia="ko-KR"/>
        </w:rPr>
        <w:t xml:space="preserve">핵심 시사점: 위 약점 중 결합의 실질 관문은 </w:t>
      </w:r>
      <w:r>
        <w:rPr>
          <w:b/>
          <w:lang w:eastAsia="ko-KR"/>
        </w:rPr>
        <w:t>에어핸들러 쪽이 아니라 온수기(RING) 쪽 서류</w:t>
      </w:r>
      <w:r>
        <w:rPr>
          <w:lang w:eastAsia="ko-KR"/>
        </w:rPr>
        <w:t>임. 주요 A/H 업체(iFlow, First Co 등)는 열원에 대해 "공간난방 승인·보증"과 "NSF/ANSI 음용수 인증"을 요구함. RING이 이 두 문서를 갖추면 1순위 A/H들과의 결합 장벽은 낮음.</w:t>
      </w:r>
    </w:p>
    <w:p w14:paraId="7CEF1725" w14:textId="77777777" w:rsidR="00DE1AD1" w:rsidRDefault="00DE1AD1">
      <w:pPr>
        <w:rPr>
          <w:lang w:eastAsia="ko-KR"/>
        </w:rPr>
      </w:pPr>
      <w:r>
        <w:rPr>
          <w:lang w:eastAsia="ko-KR"/>
        </w:rPr>
        <w:br w:type="page"/>
      </w:r>
    </w:p>
    <w:p w14:paraId="0CFAF276" w14:textId="77777777" w:rsidR="00AE75F5" w:rsidRDefault="00000000" w:rsidP="00053908">
      <w:pPr>
        <w:spacing w:after="0" w:line="500" w:lineRule="exact"/>
        <w:rPr>
          <w:lang w:eastAsia="ko-KR"/>
        </w:rPr>
      </w:pPr>
      <w:r>
        <w:rPr>
          <w:b/>
          <w:sz w:val="26"/>
          <w:lang w:eastAsia="ko-KR"/>
        </w:rPr>
        <w:lastRenderedPageBreak/>
        <w:t>3. 경쟁·용량: 온도-난방능력과 IBC 대비</w:t>
      </w:r>
    </w:p>
    <w:p w14:paraId="12344D52" w14:textId="77777777" w:rsidR="00AE75F5" w:rsidRDefault="00000000" w:rsidP="00053908">
      <w:pPr>
        <w:spacing w:after="0" w:line="500" w:lineRule="exact"/>
        <w:rPr>
          <w:lang w:eastAsia="ko-KR"/>
        </w:rPr>
      </w:pPr>
      <w:r>
        <w:rPr>
          <w:b/>
          <w:sz w:val="22"/>
          <w:lang w:eastAsia="ko-KR"/>
        </w:rPr>
        <w:t>3.1 물 온도가 난방능력을 좌우함</w:t>
      </w:r>
    </w:p>
    <w:p w14:paraId="7B86FBF5" w14:textId="77777777" w:rsidR="00AE75F5" w:rsidRDefault="00000000" w:rsidP="00053908">
      <w:pPr>
        <w:spacing w:after="0" w:line="500" w:lineRule="exact"/>
        <w:rPr>
          <w:lang w:eastAsia="ko-KR"/>
        </w:rPr>
      </w:pPr>
      <w:r>
        <w:rPr>
          <w:lang w:eastAsia="ko-KR"/>
        </w:rPr>
        <w:t>같은 물용 A/H라도 공급 물온도가 높을수록 난방능력이 커짐. IBC AHU 브로슈어 실측(AHU800, 3GPM 기준):</w:t>
      </w:r>
    </w:p>
    <w:tbl>
      <w:tblPr>
        <w:tblStyle w:val="af9"/>
        <w:tblW w:w="0" w:type="auto"/>
        <w:tblLook w:val="04A0" w:firstRow="1" w:lastRow="0" w:firstColumn="1" w:lastColumn="0" w:noHBand="0" w:noVBand="1"/>
      </w:tblPr>
      <w:tblGrid>
        <w:gridCol w:w="4320"/>
        <w:gridCol w:w="4320"/>
      </w:tblGrid>
      <w:tr w:rsidR="00AE75F5" w14:paraId="54EEBA14" w14:textId="77777777">
        <w:tc>
          <w:tcPr>
            <w:tcW w:w="4320" w:type="dxa"/>
          </w:tcPr>
          <w:p w14:paraId="047CD68D" w14:textId="77777777" w:rsidR="00AE75F5" w:rsidRDefault="00000000" w:rsidP="00053908">
            <w:pPr>
              <w:spacing w:line="500" w:lineRule="exact"/>
            </w:pPr>
            <w:r>
              <w:rPr>
                <w:b/>
              </w:rPr>
              <w:t>공급 물온도</w:t>
            </w:r>
          </w:p>
        </w:tc>
        <w:tc>
          <w:tcPr>
            <w:tcW w:w="4320" w:type="dxa"/>
          </w:tcPr>
          <w:p w14:paraId="443F8C1B" w14:textId="77777777" w:rsidR="00AE75F5" w:rsidRDefault="00000000" w:rsidP="00053908">
            <w:pPr>
              <w:spacing w:line="500" w:lineRule="exact"/>
            </w:pPr>
            <w:r>
              <w:rPr>
                <w:b/>
              </w:rPr>
              <w:t>AHU800 난방능력</w:t>
            </w:r>
          </w:p>
        </w:tc>
      </w:tr>
      <w:tr w:rsidR="00AE75F5" w14:paraId="1CD70F5E" w14:textId="77777777">
        <w:tc>
          <w:tcPr>
            <w:tcW w:w="4320" w:type="dxa"/>
          </w:tcPr>
          <w:p w14:paraId="65657C09" w14:textId="77777777" w:rsidR="00AE75F5" w:rsidRDefault="00000000" w:rsidP="00053908">
            <w:pPr>
              <w:spacing w:line="500" w:lineRule="exact"/>
              <w:rPr>
                <w:lang w:eastAsia="ko-KR"/>
              </w:rPr>
            </w:pPr>
            <w:r>
              <w:rPr>
                <w:lang w:eastAsia="ko-KR"/>
              </w:rPr>
              <w:t>195°F (IBC 보일러 최대)</w:t>
            </w:r>
          </w:p>
        </w:tc>
        <w:tc>
          <w:tcPr>
            <w:tcW w:w="4320" w:type="dxa"/>
          </w:tcPr>
          <w:p w14:paraId="01545F42" w14:textId="77777777" w:rsidR="00AE75F5" w:rsidRDefault="00000000" w:rsidP="00053908">
            <w:pPr>
              <w:spacing w:line="500" w:lineRule="exact"/>
            </w:pPr>
            <w:r>
              <w:t>68,600 BTU/h</w:t>
            </w:r>
          </w:p>
        </w:tc>
      </w:tr>
      <w:tr w:rsidR="00AE75F5" w14:paraId="4A423E01" w14:textId="77777777">
        <w:tc>
          <w:tcPr>
            <w:tcW w:w="4320" w:type="dxa"/>
          </w:tcPr>
          <w:p w14:paraId="017538F5" w14:textId="77777777" w:rsidR="00AE75F5" w:rsidRDefault="00000000" w:rsidP="00053908">
            <w:pPr>
              <w:spacing w:line="500" w:lineRule="exact"/>
            </w:pPr>
            <w:r>
              <w:t>180°F (RING 난방 상단)</w:t>
            </w:r>
          </w:p>
        </w:tc>
        <w:tc>
          <w:tcPr>
            <w:tcW w:w="4320" w:type="dxa"/>
          </w:tcPr>
          <w:p w14:paraId="0916C9A4" w14:textId="77777777" w:rsidR="00AE75F5" w:rsidRDefault="00000000" w:rsidP="00053908">
            <w:pPr>
              <w:spacing w:line="500" w:lineRule="exact"/>
            </w:pPr>
            <w:r>
              <w:t>60,000 BTU/h</w:t>
            </w:r>
          </w:p>
        </w:tc>
      </w:tr>
      <w:tr w:rsidR="00AE75F5" w14:paraId="61416812" w14:textId="77777777">
        <w:tc>
          <w:tcPr>
            <w:tcW w:w="4320" w:type="dxa"/>
          </w:tcPr>
          <w:p w14:paraId="6A519A81" w14:textId="77777777" w:rsidR="00AE75F5" w:rsidRDefault="00000000" w:rsidP="00053908">
            <w:pPr>
              <w:spacing w:line="500" w:lineRule="exact"/>
            </w:pPr>
            <w:r>
              <w:t>170°F</w:t>
            </w:r>
          </w:p>
        </w:tc>
        <w:tc>
          <w:tcPr>
            <w:tcW w:w="4320" w:type="dxa"/>
          </w:tcPr>
          <w:p w14:paraId="57A14784" w14:textId="77777777" w:rsidR="00AE75F5" w:rsidRDefault="00000000" w:rsidP="00053908">
            <w:pPr>
              <w:spacing w:line="500" w:lineRule="exact"/>
            </w:pPr>
            <w:r>
              <w:t>54,400 BTU/h</w:t>
            </w:r>
          </w:p>
        </w:tc>
      </w:tr>
      <w:tr w:rsidR="00AE75F5" w14:paraId="38FC36CB" w14:textId="77777777">
        <w:tc>
          <w:tcPr>
            <w:tcW w:w="4320" w:type="dxa"/>
          </w:tcPr>
          <w:p w14:paraId="25426191" w14:textId="77777777" w:rsidR="00AE75F5" w:rsidRDefault="00000000" w:rsidP="00053908">
            <w:pPr>
              <w:spacing w:line="500" w:lineRule="exact"/>
            </w:pPr>
            <w:r>
              <w:t>160°F (RING 난방 하단)</w:t>
            </w:r>
          </w:p>
        </w:tc>
        <w:tc>
          <w:tcPr>
            <w:tcW w:w="4320" w:type="dxa"/>
          </w:tcPr>
          <w:p w14:paraId="7EA5C825" w14:textId="77777777" w:rsidR="00AE75F5" w:rsidRDefault="00000000" w:rsidP="00053908">
            <w:pPr>
              <w:spacing w:line="500" w:lineRule="exact"/>
            </w:pPr>
            <w:r>
              <w:t>48,700 BTU/h</w:t>
            </w:r>
          </w:p>
        </w:tc>
      </w:tr>
      <w:tr w:rsidR="00AE75F5" w14:paraId="413DB83B" w14:textId="77777777">
        <w:tc>
          <w:tcPr>
            <w:tcW w:w="4320" w:type="dxa"/>
          </w:tcPr>
          <w:p w14:paraId="3ECECD42" w14:textId="77777777" w:rsidR="00AE75F5" w:rsidRDefault="00000000" w:rsidP="00053908">
            <w:pPr>
              <w:spacing w:line="500" w:lineRule="exact"/>
            </w:pPr>
            <w:r>
              <w:t>150°F</w:t>
            </w:r>
          </w:p>
        </w:tc>
        <w:tc>
          <w:tcPr>
            <w:tcW w:w="4320" w:type="dxa"/>
          </w:tcPr>
          <w:p w14:paraId="1EA529B5" w14:textId="77777777" w:rsidR="00AE75F5" w:rsidRDefault="00000000" w:rsidP="00053908">
            <w:pPr>
              <w:spacing w:line="500" w:lineRule="exact"/>
            </w:pPr>
            <w:r>
              <w:t>43,100 BTU/h</w:t>
            </w:r>
          </w:p>
        </w:tc>
      </w:tr>
      <w:tr w:rsidR="00AE75F5" w14:paraId="70F0ECD3" w14:textId="77777777">
        <w:tc>
          <w:tcPr>
            <w:tcW w:w="4320" w:type="dxa"/>
          </w:tcPr>
          <w:p w14:paraId="77D1811A" w14:textId="77777777" w:rsidR="00AE75F5" w:rsidRDefault="00000000" w:rsidP="00053908">
            <w:pPr>
              <w:spacing w:line="500" w:lineRule="exact"/>
            </w:pPr>
            <w:r>
              <w:t>140°F</w:t>
            </w:r>
          </w:p>
        </w:tc>
        <w:tc>
          <w:tcPr>
            <w:tcW w:w="4320" w:type="dxa"/>
          </w:tcPr>
          <w:p w14:paraId="3B52C233" w14:textId="77777777" w:rsidR="00AE75F5" w:rsidRDefault="00000000" w:rsidP="00053908">
            <w:pPr>
              <w:spacing w:line="500" w:lineRule="exact"/>
            </w:pPr>
            <w:r>
              <w:t>37,600 BTU/h</w:t>
            </w:r>
          </w:p>
        </w:tc>
      </w:tr>
    </w:tbl>
    <w:p w14:paraId="65BA53BC" w14:textId="77777777" w:rsidR="00AE75F5" w:rsidRDefault="00AE75F5" w:rsidP="00053908">
      <w:pPr>
        <w:spacing w:after="0" w:line="500" w:lineRule="exact"/>
      </w:pPr>
    </w:p>
    <w:p w14:paraId="382B4184" w14:textId="77777777" w:rsidR="00AE75F5" w:rsidRDefault="00000000" w:rsidP="00053908">
      <w:pPr>
        <w:spacing w:after="0" w:line="500" w:lineRule="exact"/>
        <w:rPr>
          <w:lang w:eastAsia="ko-KR"/>
        </w:rPr>
      </w:pPr>
      <w:r>
        <w:rPr>
          <w:lang w:eastAsia="ko-KR"/>
        </w:rPr>
        <w:t xml:space="preserve">IBC AHU는 최대수온 195°F, 180°F 기준 66,800~110,300 BTU/h(모델별)임. IBC는 </w:t>
      </w:r>
      <w:r>
        <w:rPr>
          <w:b/>
          <w:lang w:eastAsia="ko-KR"/>
        </w:rPr>
        <w:t>보일러</w:t>
      </w:r>
      <w:r>
        <w:rPr>
          <w:lang w:eastAsia="ko-KR"/>
        </w:rPr>
        <w:t>라 190~195°F 고온을 연속 운전할 수 있고, 그만큼 같은 A/H에서 더 큰 난방·더 따뜻한 공급공기를 냄. 이것이 IBC가 고온으로 운전하는 이유이자 회장님이 우려한 지점임.</w:t>
      </w:r>
    </w:p>
    <w:p w14:paraId="6E7D4635" w14:textId="77777777" w:rsidR="00AE75F5" w:rsidRDefault="00000000" w:rsidP="00053908">
      <w:pPr>
        <w:spacing w:after="0" w:line="500" w:lineRule="exact"/>
        <w:rPr>
          <w:lang w:eastAsia="ko-KR"/>
        </w:rPr>
      </w:pPr>
      <w:r>
        <w:rPr>
          <w:b/>
          <w:sz w:val="22"/>
          <w:lang w:eastAsia="ko-KR"/>
        </w:rPr>
        <w:t>3.2 RING TWIN 위치와 니치 경계</w:t>
      </w:r>
    </w:p>
    <w:p w14:paraId="56FB569D" w14:textId="77777777" w:rsidR="00AE75F5" w:rsidRDefault="00000000" w:rsidP="00053908">
      <w:pPr>
        <w:pStyle w:val="a0"/>
        <w:spacing w:after="0" w:line="500" w:lineRule="exact"/>
        <w:rPr>
          <w:lang w:eastAsia="ko-KR"/>
        </w:rPr>
      </w:pPr>
      <w:r>
        <w:rPr>
          <w:lang w:eastAsia="ko-KR"/>
        </w:rPr>
        <w:t xml:space="preserve">RING 난방 160~180°F 범위: AHU800·3GPM 기준 </w:t>
      </w:r>
      <w:r>
        <w:rPr>
          <w:b/>
          <w:lang w:eastAsia="ko-KR"/>
        </w:rPr>
        <w:t>48,700(160°F)~60,000(180°F) BTU/h</w:t>
      </w:r>
      <w:r>
        <w:rPr>
          <w:lang w:eastAsia="ko-KR"/>
        </w:rPr>
        <w:t xml:space="preserve"> → 목표 48,000 BTU/h는 운전범위 전체에서 충족됨. GPM을 4~5로 올리면 여유 확대(180°F·5GPM에서 66,800).</w:t>
      </w:r>
    </w:p>
    <w:p w14:paraId="0336AC84" w14:textId="77777777" w:rsidR="00AE75F5" w:rsidRDefault="00000000" w:rsidP="00053908">
      <w:pPr>
        <w:pStyle w:val="a0"/>
        <w:spacing w:after="0" w:line="500" w:lineRule="exact"/>
        <w:rPr>
          <w:lang w:eastAsia="ko-KR"/>
        </w:rPr>
      </w:pPr>
      <w:r>
        <w:rPr>
          <w:lang w:eastAsia="ko-KR"/>
        </w:rPr>
        <w:t xml:space="preserve">즉 </w:t>
      </w:r>
      <w:r>
        <w:rPr>
          <w:b/>
          <w:lang w:eastAsia="ko-KR"/>
        </w:rPr>
        <w:t>단열 양호 주택·멀티패밀리 세대(≈48k~55k급 부하)는 RING TWIN으로 커버 가능</w:t>
      </w:r>
      <w:r>
        <w:rPr>
          <w:lang w:eastAsia="ko-KR"/>
        </w:rPr>
        <w:t>함.</w:t>
      </w:r>
    </w:p>
    <w:p w14:paraId="6384F182" w14:textId="77777777" w:rsidR="00AE75F5" w:rsidRDefault="00000000" w:rsidP="00053908">
      <w:pPr>
        <w:pStyle w:val="a0"/>
        <w:spacing w:after="0" w:line="500" w:lineRule="exact"/>
        <w:rPr>
          <w:lang w:eastAsia="ko-KR"/>
        </w:rPr>
      </w:pPr>
      <w:r>
        <w:rPr>
          <w:lang w:eastAsia="ko-KR"/>
        </w:rPr>
        <w:t xml:space="preserve">반대로 </w:t>
      </w:r>
      <w:r>
        <w:rPr>
          <w:b/>
          <w:lang w:eastAsia="ko-KR"/>
        </w:rPr>
        <w:t>극한랭·대형·고부하(60k↑) 구간은 IBC 보일러가 우세</w:t>
      </w:r>
      <w:r>
        <w:rPr>
          <w:lang w:eastAsia="ko-KR"/>
        </w:rPr>
        <w:t>함(195°F까지의 운전 여유 + 보일러 연속난방 설계). 이 구간은 정면 경쟁을 피하고 니치 밖 영역으로 둠.</w:t>
      </w:r>
    </w:p>
    <w:p w14:paraId="6B3CA854" w14:textId="10AD66F7" w:rsidR="00B14CDB" w:rsidRDefault="00B14CDB" w:rsidP="00B14CDB">
      <w:pPr>
        <w:spacing w:after="0" w:line="500" w:lineRule="exact"/>
        <w:rPr>
          <w:lang w:eastAsia="ko-KR"/>
        </w:rPr>
      </w:pPr>
      <w:r>
        <w:rPr>
          <w:b/>
          <w:sz w:val="22"/>
          <w:lang w:eastAsia="ko-KR"/>
        </w:rPr>
        <w:t>3.</w:t>
      </w:r>
      <w:r>
        <w:rPr>
          <w:rFonts w:hint="eastAsia"/>
          <w:b/>
          <w:sz w:val="22"/>
          <w:lang w:eastAsia="ko-KR"/>
        </w:rPr>
        <w:t>3</w:t>
      </w:r>
      <w:r>
        <w:rPr>
          <w:b/>
          <w:sz w:val="22"/>
          <w:lang w:eastAsia="ko-KR"/>
        </w:rPr>
        <w:t xml:space="preserve"> </w:t>
      </w:r>
      <w:r>
        <w:rPr>
          <w:rFonts w:hint="eastAsia"/>
          <w:b/>
          <w:sz w:val="22"/>
          <w:lang w:eastAsia="ko-KR"/>
        </w:rPr>
        <w:t>검증 필요 항목</w:t>
      </w:r>
    </w:p>
    <w:p w14:paraId="1384DDC6" w14:textId="2A4BD6DE" w:rsidR="00B14CDB" w:rsidRDefault="00B14CDB" w:rsidP="00B14CDB">
      <w:pPr>
        <w:pStyle w:val="a0"/>
        <w:spacing w:after="0" w:line="500" w:lineRule="exact"/>
        <w:rPr>
          <w:lang w:eastAsia="ko-KR"/>
        </w:rPr>
      </w:pPr>
      <w:r>
        <w:rPr>
          <w:lang w:eastAsia="ko-KR"/>
        </w:rPr>
        <w:t xml:space="preserve">RING의 </w:t>
      </w:r>
      <w:r>
        <w:rPr>
          <w:b/>
          <w:lang w:eastAsia="ko-KR"/>
        </w:rPr>
        <w:t>180°F 연속 정격출력</w:t>
      </w:r>
      <w:r>
        <w:rPr>
          <w:lang w:eastAsia="ko-KR"/>
        </w:rPr>
        <w:t>과 장시간 난방 가동 시 능력 저하 여부</w:t>
      </w:r>
      <w:r>
        <w:rPr>
          <w:lang w:eastAsia="ko-KR"/>
        </w:rPr>
        <w:t xml:space="preserve"> </w:t>
      </w:r>
    </w:p>
    <w:p w14:paraId="3FA3B91A" w14:textId="77777777" w:rsidR="00AE75F5" w:rsidRDefault="00000000" w:rsidP="00B14CDB">
      <w:pPr>
        <w:pStyle w:val="a0"/>
        <w:spacing w:after="0" w:line="500" w:lineRule="exact"/>
        <w:rPr>
          <w:lang w:eastAsia="ko-KR"/>
        </w:rPr>
      </w:pPr>
      <w:r>
        <w:t xml:space="preserve">RING의 </w:t>
      </w:r>
      <w:r w:rsidRPr="00B14CDB">
        <w:rPr>
          <w:b/>
        </w:rPr>
        <w:t>공간난방(space-heating) listing·보증</w:t>
      </w:r>
      <w:r>
        <w:t xml:space="preserve"> 적용 여부</w:t>
      </w:r>
    </w:p>
    <w:p w14:paraId="0700F7A9" w14:textId="77777777" w:rsidR="00AE75F5" w:rsidRDefault="00000000" w:rsidP="00B14CDB">
      <w:pPr>
        <w:pStyle w:val="a0"/>
        <w:spacing w:after="0" w:line="500" w:lineRule="exact"/>
        <w:rPr>
          <w:lang w:eastAsia="ko-KR"/>
        </w:rPr>
      </w:pPr>
      <w:r>
        <w:rPr>
          <w:lang w:eastAsia="ko-KR"/>
        </w:rPr>
        <w:t xml:space="preserve">후보 물용 A/H의 </w:t>
      </w:r>
      <w:r w:rsidRPr="00B14CDB">
        <w:rPr>
          <w:b/>
          <w:lang w:eastAsia="ko-KR"/>
        </w:rPr>
        <w:t>160~180°F·3~5GPM 온도별 실측 BTU/h 곡선</w:t>
      </w:r>
      <w:r>
        <w:rPr>
          <w:lang w:eastAsia="ko-KR"/>
        </w:rPr>
        <w:t>(IBC 표 형식으로 확보)</w:t>
      </w:r>
    </w:p>
    <w:p w14:paraId="6CCE1E16" w14:textId="77777777" w:rsidR="00B14CDB" w:rsidRDefault="00B14CDB" w:rsidP="00B14CDB">
      <w:pPr>
        <w:pStyle w:val="a0"/>
        <w:spacing w:after="0" w:line="500" w:lineRule="exact"/>
        <w:rPr>
          <w:lang w:eastAsia="ko-KR"/>
        </w:rPr>
      </w:pPr>
    </w:p>
    <w:p w14:paraId="4B29C05F" w14:textId="77777777" w:rsidR="00AE75F5" w:rsidRDefault="00000000" w:rsidP="00B14CDB">
      <w:pPr>
        <w:pStyle w:val="a"/>
        <w:numPr>
          <w:ilvl w:val="0"/>
          <w:numId w:val="0"/>
        </w:numPr>
        <w:spacing w:after="0" w:line="500" w:lineRule="exact"/>
        <w:rPr>
          <w:lang w:eastAsia="ko-KR"/>
        </w:rPr>
      </w:pPr>
      <w:r>
        <w:rPr>
          <w:lang w:eastAsia="ko-KR"/>
        </w:rPr>
        <w:lastRenderedPageBreak/>
        <w:t>TWIN 안2에서 온수기#2 보조 시 실제 합산 난방능력</w:t>
      </w:r>
    </w:p>
    <w:p w14:paraId="1BC5DC46" w14:textId="77777777" w:rsidR="00AE75F5" w:rsidRDefault="00000000" w:rsidP="00053908">
      <w:pPr>
        <w:spacing w:after="0" w:line="500" w:lineRule="exact"/>
        <w:rPr>
          <w:lang w:eastAsia="ko-KR"/>
        </w:rPr>
      </w:pPr>
      <w:r>
        <w:rPr>
          <w:b/>
          <w:sz w:val="22"/>
          <w:lang w:eastAsia="ko-KR"/>
        </w:rPr>
        <w:t>3.4 경쟁 구도 — 이미 시장에 있는 완제품 사업자</w:t>
      </w:r>
    </w:p>
    <w:p w14:paraId="77910A2A" w14:textId="77777777" w:rsidR="00DE1AD1" w:rsidRDefault="00000000" w:rsidP="00053908">
      <w:pPr>
        <w:spacing w:after="0" w:line="500" w:lineRule="exact"/>
        <w:rPr>
          <w:lang w:eastAsia="ko-KR"/>
        </w:rPr>
      </w:pPr>
      <w:r>
        <w:rPr>
          <w:lang w:eastAsia="ko-KR"/>
        </w:rPr>
        <w:t xml:space="preserve">RING TWIN이 겨냥하는 "가스 탱크리스 + 물용 A/H" 조합은 신규 카테고리가 아님. </w:t>
      </w:r>
    </w:p>
    <w:p w14:paraId="10A02227" w14:textId="7B57EFA2" w:rsidR="00AE75F5" w:rsidRDefault="00000000" w:rsidP="00053908">
      <w:pPr>
        <w:spacing w:after="0" w:line="500" w:lineRule="exact"/>
        <w:rPr>
          <w:lang w:eastAsia="ko-KR"/>
        </w:rPr>
      </w:pPr>
      <w:r>
        <w:rPr>
          <w:b/>
          <w:lang w:eastAsia="ko-KR"/>
        </w:rPr>
        <w:t>Rinnai와 Rheem은 이미 자사 탱크리스 온수기 + 자사 물용(potable) 에어핸들러를 완제품 세트로 판매 중</w:t>
      </w:r>
      <w:r>
        <w:rPr>
          <w:lang w:eastAsia="ko-KR"/>
        </w:rPr>
        <w:t>임(IBC도 Rheem 계열). 즉 검증된 시장이자 동시에 직접 경쟁자임.</w:t>
      </w:r>
    </w:p>
    <w:p w14:paraId="6A4AF8E6" w14:textId="77777777" w:rsidR="00AE75F5" w:rsidRDefault="00000000" w:rsidP="00053908">
      <w:pPr>
        <w:pStyle w:val="a0"/>
        <w:spacing w:after="0" w:line="500" w:lineRule="exact"/>
        <w:rPr>
          <w:lang w:eastAsia="ko-KR"/>
        </w:rPr>
      </w:pPr>
      <w:r>
        <w:rPr>
          <w:lang w:eastAsia="ko-KR"/>
        </w:rPr>
        <w:t>위협: 수직계열 사업자는 열원·A/H·제어·보증을 한 브랜드로 묶어 인증·채널이 앞서 있음.</w:t>
      </w:r>
    </w:p>
    <w:p w14:paraId="593B7B60" w14:textId="77777777" w:rsidR="00AE75F5" w:rsidRDefault="00000000" w:rsidP="00053908">
      <w:pPr>
        <w:pStyle w:val="a0"/>
        <w:spacing w:after="0" w:line="500" w:lineRule="exact"/>
        <w:rPr>
          <w:lang w:eastAsia="ko-KR"/>
        </w:rPr>
      </w:pPr>
      <w:r>
        <w:t xml:space="preserve">기회: 바로 그 때문에 </w:t>
      </w:r>
      <w:r>
        <w:rPr>
          <w:b/>
        </w:rPr>
        <w:t>독립 A/H 업체(iFlow·First Co·Hi-Velocity·Aspen 등)는 "Rinnai/Rheem이 아닌 열원"을 오히려 반김</w:t>
      </w:r>
      <w:r>
        <w:t xml:space="preserve">. </w:t>
      </w:r>
      <w:r>
        <w:rPr>
          <w:lang w:eastAsia="ko-KR"/>
        </w:rPr>
        <w:t>VESTA가 이들과 손잡을 협업 문이 열려 있는 이유임.</w:t>
      </w:r>
    </w:p>
    <w:p w14:paraId="59F8FA53" w14:textId="77777777" w:rsidR="00AE75F5" w:rsidRDefault="00000000" w:rsidP="00053908">
      <w:pPr>
        <w:pStyle w:val="a0"/>
        <w:spacing w:after="0" w:line="500" w:lineRule="exact"/>
        <w:rPr>
          <w:lang w:eastAsia="ko-KR"/>
        </w:rPr>
      </w:pPr>
      <w:r>
        <w:rPr>
          <w:lang w:eastAsia="ko-KR"/>
        </w:rPr>
        <w:t>VESTA 차별화 포인트: TWIN(2대 상호백업) 구조, 히팅박스(판형 HX 분리, 특허 출원), 보일러 태생 firetube 열교환기. 단순 "또 하나의 탱크리스 콤보"가 아니라 신뢰성·위생성으로 포지셔닝해야 함.</w:t>
      </w:r>
    </w:p>
    <w:p w14:paraId="5FC22E4E" w14:textId="77777777" w:rsidR="00B14CDB" w:rsidRDefault="00B14CDB" w:rsidP="00B14CDB">
      <w:pPr>
        <w:pStyle w:val="a0"/>
        <w:numPr>
          <w:ilvl w:val="0"/>
          <w:numId w:val="0"/>
        </w:numPr>
        <w:spacing w:after="0" w:line="500" w:lineRule="exact"/>
        <w:ind w:left="360"/>
        <w:rPr>
          <w:rFonts w:hint="eastAsia"/>
          <w:lang w:eastAsia="ko-KR"/>
        </w:rPr>
      </w:pPr>
    </w:p>
    <w:p w14:paraId="3FA823EF" w14:textId="77777777" w:rsidR="00AE75F5" w:rsidRDefault="00000000" w:rsidP="00053908">
      <w:pPr>
        <w:spacing w:after="0" w:line="500" w:lineRule="exact"/>
      </w:pPr>
      <w:r>
        <w:rPr>
          <w:b/>
          <w:sz w:val="26"/>
        </w:rPr>
        <w:t>4. 핵심 결론</w:t>
      </w:r>
    </w:p>
    <w:p w14:paraId="3077633D" w14:textId="77777777" w:rsidR="00AE75F5" w:rsidRDefault="00000000" w:rsidP="00B14CDB">
      <w:pPr>
        <w:pStyle w:val="a"/>
        <w:numPr>
          <w:ilvl w:val="0"/>
          <w:numId w:val="11"/>
        </w:numPr>
        <w:spacing w:after="0" w:line="500" w:lineRule="exact"/>
        <w:rPr>
          <w:lang w:eastAsia="ko-KR"/>
        </w:rPr>
      </w:pPr>
      <w:r>
        <w:rPr>
          <w:lang w:eastAsia="ko-KR"/>
        </w:rPr>
        <w:t>RING TWIN(온수기 2대)과 결합 가능한 물용 에어핸들러 업체는 실재함. 기술적으로 160~180°F 출수와 48,000 BTU/h급 난방부하는 주요 후보들의 소형~중형 물용 코일로 대응 가능함.</w:t>
      </w:r>
    </w:p>
    <w:p w14:paraId="6F26E5B6" w14:textId="77777777" w:rsidR="00AE75F5" w:rsidRDefault="00000000" w:rsidP="00053908">
      <w:pPr>
        <w:pStyle w:val="a"/>
        <w:spacing w:after="0" w:line="500" w:lineRule="exact"/>
        <w:rPr>
          <w:lang w:eastAsia="ko-KR"/>
        </w:rPr>
      </w:pPr>
      <w:r>
        <w:rPr>
          <w:lang w:eastAsia="ko-KR"/>
        </w:rPr>
        <w:t>기술보다 중요한 기준은 경쟁 여부임. 상대 업체가 온수기·보일러를 직접 만들거나 열원 제조사 계열이면 RING을 열원으로 채택할 협업 유인이 낮음.</w:t>
      </w:r>
    </w:p>
    <w:p w14:paraId="42476D0E" w14:textId="77777777" w:rsidR="00AE75F5" w:rsidRDefault="00000000" w:rsidP="00053908">
      <w:pPr>
        <w:pStyle w:val="a"/>
        <w:spacing w:after="0" w:line="500" w:lineRule="exact"/>
        <w:rPr>
          <w:lang w:eastAsia="ko-KR"/>
        </w:rPr>
      </w:pPr>
      <w:r>
        <w:rPr>
          <w:lang w:eastAsia="ko-KR"/>
        </w:rPr>
        <w:t xml:space="preserve">우선 접촉 대상은 iFlow, Hi-Velocity, First Co.임. iFlow와 Hi-Velocity는 CSA P.9 경험이 있고(iFlow는 Navien 탱크리스와 통신 연동까지 표준 탑재), First Co.는 미국 소재 순수 A/H 업체로 </w:t>
      </w:r>
      <w:r>
        <w:rPr>
          <w:b/>
          <w:lang w:eastAsia="ko-KR"/>
        </w:rPr>
        <w:t>탱크리스 전용 라인(UCXQBR, 순환펌프·밸브·제어보드 내장)</w:t>
      </w:r>
      <w:r>
        <w:rPr>
          <w:lang w:eastAsia="ko-KR"/>
        </w:rPr>
        <w:t xml:space="preserve"> 과 냉난방 통합 캐비닛(HCXW)을 이미 갖춰 협업 가치가 큼.</w:t>
      </w:r>
    </w:p>
    <w:p w14:paraId="492F8854" w14:textId="77777777" w:rsidR="00AE75F5" w:rsidRDefault="00000000" w:rsidP="00053908">
      <w:pPr>
        <w:pStyle w:val="a"/>
        <w:spacing w:after="0" w:line="500" w:lineRule="exact"/>
        <w:rPr>
          <w:lang w:eastAsia="ko-KR"/>
        </w:rPr>
      </w:pPr>
      <w:r>
        <w:rPr>
          <w:lang w:eastAsia="ko-KR"/>
        </w:rPr>
        <w:t>ADP, SunTherm, Ecologix, Aspen은 2차 후보임. 48,000 BTU/h급 모델 구성은 가능하나 P.9 인증 경험, 생산능력, OEM 의향 확인 필요함. 특히 Aspen은 미국 소재·탱크리스 열원 공식 지원·펌프 내장 옵션을 갖춘 신규 확인 후보임.</w:t>
      </w:r>
    </w:p>
    <w:p w14:paraId="3F8DDAFA" w14:textId="77777777" w:rsidR="00AE75F5" w:rsidRDefault="00000000" w:rsidP="00053908">
      <w:pPr>
        <w:pStyle w:val="a"/>
        <w:spacing w:after="0" w:line="500" w:lineRule="exact"/>
        <w:rPr>
          <w:lang w:eastAsia="ko-KR"/>
        </w:rPr>
      </w:pPr>
      <w:r>
        <w:rPr>
          <w:lang w:eastAsia="ko-KR"/>
        </w:rPr>
        <w:t xml:space="preserve">IBC, AIRMAX, EcoSmart/Radiant, Gradient Thermal은 기술 참고 또는 조건부 검토 대상임. 열원 제조사 또는 열원 제조 계열과 연결되어 RING 파트너로는 이해상충 가능성이 큼. 특히 IBC는 </w:t>
      </w:r>
      <w:r>
        <w:rPr>
          <w:lang w:eastAsia="ko-KR"/>
        </w:rPr>
        <w:lastRenderedPageBreak/>
        <w:t>고온·고용량 벤치마크로 활용함. Magic-Pak(외벽 관통형 패키지 유닛)·IEC(상업용 팬코일)는 제품 카테고리가 달라 분리형 협업 후순위임.</w:t>
      </w:r>
    </w:p>
    <w:p w14:paraId="40168834" w14:textId="77777777" w:rsidR="00AE75F5" w:rsidRDefault="00000000" w:rsidP="00053908">
      <w:pPr>
        <w:pStyle w:val="a"/>
        <w:spacing w:after="0" w:line="500" w:lineRule="exact"/>
        <w:rPr>
          <w:lang w:eastAsia="ko-KR"/>
        </w:rPr>
      </w:pPr>
      <w:r>
        <w:rPr>
          <w:lang w:eastAsia="ko-KR"/>
        </w:rPr>
        <w:t xml:space="preserve">진입 필수 인증은 안전 listing(가스·전기)과 개방루프 시 NSF임. </w:t>
      </w:r>
      <w:r>
        <w:rPr>
          <w:b/>
          <w:lang w:eastAsia="ko-KR"/>
        </w:rPr>
        <w:t>CSA P.9는 미국 진입에 법적 필수가 아니라</w:t>
      </w:r>
      <w:r>
        <w:rPr>
          <w:lang w:eastAsia="ko-KR"/>
        </w:rPr>
        <w:t xml:space="preserve"> 캐나다 리베이트·신뢰성용 전략 인증임(§6). 기존 타사 P.9는 RING 적용을 보장하지 않으므로, 리베이트·캐나다를 노릴 경우 RING+A/H 조합으로 신규 시험이 필요함.</w:t>
      </w:r>
    </w:p>
    <w:p w14:paraId="3B74157F" w14:textId="77777777" w:rsidR="00AE75F5" w:rsidRDefault="00000000" w:rsidP="00053908">
      <w:pPr>
        <w:pStyle w:val="a"/>
        <w:spacing w:after="0" w:line="500" w:lineRule="exact"/>
        <w:rPr>
          <w:lang w:eastAsia="ko-KR"/>
        </w:rPr>
      </w:pPr>
      <w:r>
        <w:rPr>
          <w:b/>
          <w:lang w:eastAsia="ko-KR"/>
        </w:rPr>
        <w:t>결합의 실질 관문은 상대 업체 의향이 아니라 RING 자신의 인증</w:t>
      </w:r>
      <w:r>
        <w:rPr>
          <w:lang w:eastAsia="ko-KR"/>
        </w:rPr>
        <w:t>임. RING이 공간난방 listing·보증과 NSF/ANSI 음용수 인증을 확보하는 것이 협업의 선결 과제임(2.2 참조).</w:t>
      </w:r>
    </w:p>
    <w:p w14:paraId="0AC022AA" w14:textId="77777777" w:rsidR="00B14CDB" w:rsidRDefault="00B14CDB" w:rsidP="00053908">
      <w:pPr>
        <w:pStyle w:val="a"/>
        <w:spacing w:after="0" w:line="500" w:lineRule="exact"/>
        <w:rPr>
          <w:lang w:eastAsia="ko-KR"/>
        </w:rPr>
      </w:pPr>
    </w:p>
    <w:p w14:paraId="6F698479" w14:textId="77777777" w:rsidR="00AE75F5" w:rsidRDefault="00000000" w:rsidP="00053908">
      <w:pPr>
        <w:spacing w:after="0" w:line="500" w:lineRule="exact"/>
        <w:rPr>
          <w:lang w:eastAsia="ko-KR"/>
        </w:rPr>
      </w:pPr>
      <w:r>
        <w:rPr>
          <w:b/>
          <w:sz w:val="26"/>
          <w:lang w:eastAsia="ko-KR"/>
        </w:rPr>
        <w:t>5. 협업 후보 우선순위</w:t>
      </w:r>
    </w:p>
    <w:p w14:paraId="3E0BFFE8" w14:textId="77777777" w:rsidR="00AE75F5" w:rsidRDefault="00000000" w:rsidP="00053908">
      <w:pPr>
        <w:spacing w:after="0" w:line="500" w:lineRule="exact"/>
        <w:rPr>
          <w:lang w:eastAsia="ko-KR"/>
        </w:rPr>
      </w:pPr>
      <w:r>
        <w:rPr>
          <w:lang w:eastAsia="ko-KR"/>
        </w:rPr>
        <w:t>"근거" 열은 판단의 출처 수준(제조사 원문 / NRCan 목록 / 포럼 / 추정)을 표기함.</w:t>
      </w:r>
    </w:p>
    <w:tbl>
      <w:tblPr>
        <w:tblStyle w:val="af9"/>
        <w:tblW w:w="0" w:type="auto"/>
        <w:tblLayout w:type="fixed"/>
        <w:tblLook w:val="04A0" w:firstRow="1" w:lastRow="0" w:firstColumn="1" w:lastColumn="0" w:noHBand="0" w:noVBand="1"/>
      </w:tblPr>
      <w:tblGrid>
        <w:gridCol w:w="816"/>
        <w:gridCol w:w="993"/>
        <w:gridCol w:w="1276"/>
        <w:gridCol w:w="2693"/>
        <w:gridCol w:w="1134"/>
        <w:gridCol w:w="2375"/>
      </w:tblGrid>
      <w:tr w:rsidR="00AE75F5" w:rsidRPr="00B14CDB" w14:paraId="3F8036A8" w14:textId="77777777" w:rsidTr="00B14CDB">
        <w:tc>
          <w:tcPr>
            <w:tcW w:w="816" w:type="dxa"/>
          </w:tcPr>
          <w:p w14:paraId="6D653B20" w14:textId="77777777" w:rsidR="00AE75F5" w:rsidRPr="00B14CDB" w:rsidRDefault="00000000" w:rsidP="00B14CDB">
            <w:pPr>
              <w:spacing w:line="400" w:lineRule="atLeast"/>
              <w:rPr>
                <w:sz w:val="18"/>
                <w:szCs w:val="18"/>
              </w:rPr>
            </w:pPr>
            <w:r w:rsidRPr="00B14CDB">
              <w:rPr>
                <w:b/>
                <w:sz w:val="18"/>
                <w:szCs w:val="18"/>
              </w:rPr>
              <w:t>순위</w:t>
            </w:r>
          </w:p>
        </w:tc>
        <w:tc>
          <w:tcPr>
            <w:tcW w:w="993" w:type="dxa"/>
          </w:tcPr>
          <w:p w14:paraId="5F9A1E47" w14:textId="77777777" w:rsidR="00AE75F5" w:rsidRPr="00B14CDB" w:rsidRDefault="00000000" w:rsidP="00B14CDB">
            <w:pPr>
              <w:spacing w:line="400" w:lineRule="atLeast"/>
              <w:rPr>
                <w:sz w:val="18"/>
                <w:szCs w:val="18"/>
              </w:rPr>
            </w:pPr>
            <w:r w:rsidRPr="00B14CDB">
              <w:rPr>
                <w:b/>
                <w:sz w:val="18"/>
                <w:szCs w:val="18"/>
              </w:rPr>
              <w:t>업체</w:t>
            </w:r>
          </w:p>
        </w:tc>
        <w:tc>
          <w:tcPr>
            <w:tcW w:w="1276" w:type="dxa"/>
          </w:tcPr>
          <w:p w14:paraId="36887A1D" w14:textId="77777777" w:rsidR="00AE75F5" w:rsidRPr="00B14CDB" w:rsidRDefault="00000000" w:rsidP="00B14CDB">
            <w:pPr>
              <w:spacing w:line="400" w:lineRule="atLeast"/>
              <w:rPr>
                <w:sz w:val="18"/>
                <w:szCs w:val="18"/>
              </w:rPr>
            </w:pPr>
            <w:r w:rsidRPr="00B14CDB">
              <w:rPr>
                <w:b/>
                <w:sz w:val="18"/>
                <w:szCs w:val="18"/>
              </w:rPr>
              <w:t>판단</w:t>
            </w:r>
          </w:p>
        </w:tc>
        <w:tc>
          <w:tcPr>
            <w:tcW w:w="2693" w:type="dxa"/>
          </w:tcPr>
          <w:p w14:paraId="2CC168BA" w14:textId="77777777" w:rsidR="00AE75F5" w:rsidRPr="00B14CDB" w:rsidRDefault="00000000" w:rsidP="00B14CDB">
            <w:pPr>
              <w:spacing w:line="400" w:lineRule="atLeast"/>
              <w:rPr>
                <w:sz w:val="18"/>
                <w:szCs w:val="18"/>
              </w:rPr>
            </w:pPr>
            <w:r w:rsidRPr="00B14CDB">
              <w:rPr>
                <w:b/>
                <w:sz w:val="18"/>
                <w:szCs w:val="18"/>
              </w:rPr>
              <w:t>이유</w:t>
            </w:r>
          </w:p>
        </w:tc>
        <w:tc>
          <w:tcPr>
            <w:tcW w:w="1134" w:type="dxa"/>
          </w:tcPr>
          <w:p w14:paraId="12DB7845" w14:textId="77777777" w:rsidR="00AE75F5" w:rsidRPr="00B14CDB" w:rsidRDefault="00000000" w:rsidP="00B14CDB">
            <w:pPr>
              <w:spacing w:line="400" w:lineRule="atLeast"/>
              <w:rPr>
                <w:sz w:val="18"/>
                <w:szCs w:val="18"/>
              </w:rPr>
            </w:pPr>
            <w:r w:rsidRPr="00B14CDB">
              <w:rPr>
                <w:b/>
                <w:sz w:val="18"/>
                <w:szCs w:val="18"/>
              </w:rPr>
              <w:t>근거</w:t>
            </w:r>
          </w:p>
        </w:tc>
        <w:tc>
          <w:tcPr>
            <w:tcW w:w="2375" w:type="dxa"/>
          </w:tcPr>
          <w:p w14:paraId="08A1BA99" w14:textId="77777777" w:rsidR="00AE75F5" w:rsidRPr="00B14CDB" w:rsidRDefault="00000000" w:rsidP="00B14CDB">
            <w:pPr>
              <w:spacing w:line="400" w:lineRule="atLeast"/>
              <w:rPr>
                <w:sz w:val="18"/>
                <w:szCs w:val="18"/>
              </w:rPr>
            </w:pPr>
            <w:r w:rsidRPr="00B14CDB">
              <w:rPr>
                <w:b/>
                <w:sz w:val="18"/>
                <w:szCs w:val="18"/>
              </w:rPr>
              <w:t>첫 접촉 질문</w:t>
            </w:r>
          </w:p>
        </w:tc>
      </w:tr>
      <w:tr w:rsidR="00AE75F5" w:rsidRPr="00B14CDB" w14:paraId="20A66AF3" w14:textId="77777777" w:rsidTr="00B14CDB">
        <w:tc>
          <w:tcPr>
            <w:tcW w:w="816" w:type="dxa"/>
          </w:tcPr>
          <w:p w14:paraId="34BD91EA" w14:textId="77777777" w:rsidR="00AE75F5" w:rsidRPr="00B14CDB" w:rsidRDefault="00000000" w:rsidP="00B14CDB">
            <w:pPr>
              <w:spacing w:line="400" w:lineRule="atLeast"/>
              <w:rPr>
                <w:sz w:val="18"/>
                <w:szCs w:val="18"/>
              </w:rPr>
            </w:pPr>
            <w:r w:rsidRPr="00B14CDB">
              <w:rPr>
                <w:sz w:val="18"/>
                <w:szCs w:val="18"/>
              </w:rPr>
              <w:t>1</w:t>
            </w:r>
          </w:p>
        </w:tc>
        <w:tc>
          <w:tcPr>
            <w:tcW w:w="993" w:type="dxa"/>
          </w:tcPr>
          <w:p w14:paraId="67939167" w14:textId="77777777" w:rsidR="00AE75F5" w:rsidRPr="00B14CDB" w:rsidRDefault="00000000" w:rsidP="00B14CDB">
            <w:pPr>
              <w:spacing w:line="400" w:lineRule="atLeast"/>
              <w:rPr>
                <w:sz w:val="18"/>
                <w:szCs w:val="18"/>
              </w:rPr>
            </w:pPr>
            <w:r w:rsidRPr="00B14CDB">
              <w:rPr>
                <w:sz w:val="18"/>
                <w:szCs w:val="18"/>
              </w:rPr>
              <w:t>iFlow</w:t>
            </w:r>
          </w:p>
        </w:tc>
        <w:tc>
          <w:tcPr>
            <w:tcW w:w="1276" w:type="dxa"/>
          </w:tcPr>
          <w:p w14:paraId="233DFCA1" w14:textId="77777777" w:rsidR="00AE75F5" w:rsidRPr="00B14CDB" w:rsidRDefault="00000000" w:rsidP="00B14CDB">
            <w:pPr>
              <w:spacing w:line="400" w:lineRule="atLeast"/>
              <w:rPr>
                <w:sz w:val="18"/>
                <w:szCs w:val="18"/>
              </w:rPr>
            </w:pPr>
            <w:r w:rsidRPr="00B14CDB">
              <w:rPr>
                <w:sz w:val="18"/>
                <w:szCs w:val="18"/>
              </w:rPr>
              <w:t>우선 접촉</w:t>
            </w:r>
          </w:p>
        </w:tc>
        <w:tc>
          <w:tcPr>
            <w:tcW w:w="2693" w:type="dxa"/>
          </w:tcPr>
          <w:p w14:paraId="1C1168A9" w14:textId="77777777" w:rsidR="00AE75F5" w:rsidRPr="00B14CDB" w:rsidRDefault="00000000" w:rsidP="00B14CDB">
            <w:pPr>
              <w:spacing w:line="400" w:lineRule="atLeast"/>
              <w:rPr>
                <w:sz w:val="18"/>
                <w:szCs w:val="18"/>
                <w:lang w:eastAsia="ko-KR"/>
              </w:rPr>
            </w:pPr>
            <w:r w:rsidRPr="00B14CDB">
              <w:rPr>
                <w:sz w:val="18"/>
                <w:szCs w:val="18"/>
                <w:lang w:eastAsia="ko-KR"/>
              </w:rPr>
              <w:t>열원 미제조, CSA P.9 경험, 48k급 정합, Navien 탱크리스 통신연동 선례</w:t>
            </w:r>
          </w:p>
        </w:tc>
        <w:tc>
          <w:tcPr>
            <w:tcW w:w="1134" w:type="dxa"/>
          </w:tcPr>
          <w:p w14:paraId="62E8C966" w14:textId="77777777" w:rsidR="00AE75F5" w:rsidRPr="00B14CDB" w:rsidRDefault="00000000" w:rsidP="00B14CDB">
            <w:pPr>
              <w:spacing w:line="400" w:lineRule="atLeast"/>
              <w:rPr>
                <w:sz w:val="18"/>
                <w:szCs w:val="18"/>
                <w:lang w:eastAsia="ko-KR"/>
              </w:rPr>
            </w:pPr>
            <w:r w:rsidRPr="00B14CDB">
              <w:rPr>
                <w:sz w:val="18"/>
                <w:szCs w:val="18"/>
                <w:lang w:eastAsia="ko-KR"/>
              </w:rPr>
              <w:t>제조사 원문 + NRCan</w:t>
            </w:r>
          </w:p>
        </w:tc>
        <w:tc>
          <w:tcPr>
            <w:tcW w:w="2375" w:type="dxa"/>
          </w:tcPr>
          <w:p w14:paraId="17833C21" w14:textId="77777777" w:rsidR="00AE75F5" w:rsidRPr="00B14CDB" w:rsidRDefault="00000000" w:rsidP="00B14CDB">
            <w:pPr>
              <w:spacing w:line="400" w:lineRule="atLeast"/>
              <w:rPr>
                <w:sz w:val="18"/>
                <w:szCs w:val="18"/>
                <w:lang w:eastAsia="ko-KR"/>
              </w:rPr>
            </w:pPr>
            <w:r w:rsidRPr="00B14CDB">
              <w:rPr>
                <w:sz w:val="18"/>
                <w:szCs w:val="18"/>
                <w:lang w:eastAsia="ko-KR"/>
              </w:rPr>
              <w:t>RING과 신규 P.9 시험 의향, OEM/공동브랜드 가능 여부</w:t>
            </w:r>
          </w:p>
        </w:tc>
      </w:tr>
      <w:tr w:rsidR="00AE75F5" w:rsidRPr="00B14CDB" w14:paraId="2CC770DC" w14:textId="77777777" w:rsidTr="00B14CDB">
        <w:tc>
          <w:tcPr>
            <w:tcW w:w="816" w:type="dxa"/>
          </w:tcPr>
          <w:p w14:paraId="2B619F28" w14:textId="77777777" w:rsidR="00AE75F5" w:rsidRPr="00B14CDB" w:rsidRDefault="00000000" w:rsidP="00B14CDB">
            <w:pPr>
              <w:spacing w:line="400" w:lineRule="atLeast"/>
              <w:rPr>
                <w:sz w:val="18"/>
                <w:szCs w:val="18"/>
              </w:rPr>
            </w:pPr>
            <w:r w:rsidRPr="00B14CDB">
              <w:rPr>
                <w:sz w:val="18"/>
                <w:szCs w:val="18"/>
              </w:rPr>
              <w:t>2</w:t>
            </w:r>
          </w:p>
        </w:tc>
        <w:tc>
          <w:tcPr>
            <w:tcW w:w="993" w:type="dxa"/>
          </w:tcPr>
          <w:p w14:paraId="5B2381D2" w14:textId="77777777" w:rsidR="00AE75F5" w:rsidRPr="00B14CDB" w:rsidRDefault="00000000" w:rsidP="00B14CDB">
            <w:pPr>
              <w:spacing w:line="400" w:lineRule="atLeast"/>
              <w:rPr>
                <w:sz w:val="18"/>
                <w:szCs w:val="18"/>
              </w:rPr>
            </w:pPr>
            <w:r w:rsidRPr="00B14CDB">
              <w:rPr>
                <w:sz w:val="18"/>
                <w:szCs w:val="18"/>
              </w:rPr>
              <w:t>Hi-Velocity</w:t>
            </w:r>
          </w:p>
        </w:tc>
        <w:tc>
          <w:tcPr>
            <w:tcW w:w="1276" w:type="dxa"/>
          </w:tcPr>
          <w:p w14:paraId="7C382948" w14:textId="77777777" w:rsidR="00AE75F5" w:rsidRPr="00B14CDB" w:rsidRDefault="00000000" w:rsidP="00B14CDB">
            <w:pPr>
              <w:spacing w:line="400" w:lineRule="atLeast"/>
              <w:rPr>
                <w:sz w:val="18"/>
                <w:szCs w:val="18"/>
              </w:rPr>
            </w:pPr>
            <w:r w:rsidRPr="00B14CDB">
              <w:rPr>
                <w:sz w:val="18"/>
                <w:szCs w:val="18"/>
              </w:rPr>
              <w:t>우선 접촉</w:t>
            </w:r>
          </w:p>
        </w:tc>
        <w:tc>
          <w:tcPr>
            <w:tcW w:w="2693" w:type="dxa"/>
          </w:tcPr>
          <w:p w14:paraId="1194A0C0" w14:textId="77777777" w:rsidR="00AE75F5" w:rsidRPr="00B14CDB" w:rsidRDefault="00000000" w:rsidP="00B14CDB">
            <w:pPr>
              <w:spacing w:line="400" w:lineRule="atLeast"/>
              <w:rPr>
                <w:sz w:val="18"/>
                <w:szCs w:val="18"/>
                <w:lang w:eastAsia="ko-KR"/>
              </w:rPr>
            </w:pPr>
            <w:r w:rsidRPr="00B14CDB">
              <w:rPr>
                <w:sz w:val="18"/>
                <w:szCs w:val="18"/>
                <w:lang w:eastAsia="ko-KR"/>
              </w:rPr>
              <w:t>열원 미제조, P.9 경험 풍부, 180°F 고출력 대응</w:t>
            </w:r>
          </w:p>
        </w:tc>
        <w:tc>
          <w:tcPr>
            <w:tcW w:w="1134" w:type="dxa"/>
          </w:tcPr>
          <w:p w14:paraId="0DE7A751" w14:textId="77777777" w:rsidR="00AE75F5" w:rsidRPr="00B14CDB" w:rsidRDefault="00000000" w:rsidP="00B14CDB">
            <w:pPr>
              <w:spacing w:line="400" w:lineRule="atLeast"/>
              <w:rPr>
                <w:sz w:val="18"/>
                <w:szCs w:val="18"/>
                <w:lang w:eastAsia="ko-KR"/>
              </w:rPr>
            </w:pPr>
            <w:r w:rsidRPr="00B14CDB">
              <w:rPr>
                <w:sz w:val="18"/>
                <w:szCs w:val="18"/>
                <w:lang w:eastAsia="ko-KR"/>
              </w:rPr>
              <w:t>제조사 원문 + NRCan</w:t>
            </w:r>
          </w:p>
        </w:tc>
        <w:tc>
          <w:tcPr>
            <w:tcW w:w="2375" w:type="dxa"/>
          </w:tcPr>
          <w:p w14:paraId="0B0A7F6F" w14:textId="77777777" w:rsidR="00AE75F5" w:rsidRPr="00B14CDB" w:rsidRDefault="00000000" w:rsidP="00B14CDB">
            <w:pPr>
              <w:spacing w:line="400" w:lineRule="atLeast"/>
              <w:rPr>
                <w:sz w:val="18"/>
                <w:szCs w:val="18"/>
                <w:lang w:eastAsia="ko-KR"/>
              </w:rPr>
            </w:pPr>
            <w:r w:rsidRPr="00B14CDB">
              <w:rPr>
                <w:sz w:val="18"/>
                <w:szCs w:val="18"/>
                <w:lang w:eastAsia="ko-KR"/>
              </w:rPr>
              <w:t>매뉴얼상 탱크리스 명시 없음 → RING 열원 승인 여부, Navien/Rinnai 독점·채널 제약, 일반 덕트 대응</w:t>
            </w:r>
          </w:p>
        </w:tc>
      </w:tr>
      <w:tr w:rsidR="00AE75F5" w:rsidRPr="00B14CDB" w14:paraId="423796BE" w14:textId="77777777" w:rsidTr="00B14CDB">
        <w:tc>
          <w:tcPr>
            <w:tcW w:w="816" w:type="dxa"/>
          </w:tcPr>
          <w:p w14:paraId="7A416FDA" w14:textId="77777777" w:rsidR="00AE75F5" w:rsidRPr="00B14CDB" w:rsidRDefault="00000000" w:rsidP="00B14CDB">
            <w:pPr>
              <w:spacing w:line="400" w:lineRule="atLeast"/>
              <w:rPr>
                <w:sz w:val="18"/>
                <w:szCs w:val="18"/>
              </w:rPr>
            </w:pPr>
            <w:r w:rsidRPr="00B14CDB">
              <w:rPr>
                <w:sz w:val="18"/>
                <w:szCs w:val="18"/>
              </w:rPr>
              <w:t>3</w:t>
            </w:r>
          </w:p>
        </w:tc>
        <w:tc>
          <w:tcPr>
            <w:tcW w:w="993" w:type="dxa"/>
          </w:tcPr>
          <w:p w14:paraId="3B6CE66C" w14:textId="77777777" w:rsidR="00AE75F5" w:rsidRPr="00B14CDB" w:rsidRDefault="00000000" w:rsidP="00B14CDB">
            <w:pPr>
              <w:spacing w:line="400" w:lineRule="atLeast"/>
              <w:rPr>
                <w:sz w:val="18"/>
                <w:szCs w:val="18"/>
              </w:rPr>
            </w:pPr>
            <w:r w:rsidRPr="00B14CDB">
              <w:rPr>
                <w:sz w:val="18"/>
                <w:szCs w:val="18"/>
              </w:rPr>
              <w:t>First Co.</w:t>
            </w:r>
          </w:p>
        </w:tc>
        <w:tc>
          <w:tcPr>
            <w:tcW w:w="1276" w:type="dxa"/>
          </w:tcPr>
          <w:p w14:paraId="5BD08A2F" w14:textId="77777777" w:rsidR="00AE75F5" w:rsidRPr="00B14CDB" w:rsidRDefault="00000000" w:rsidP="00B14CDB">
            <w:pPr>
              <w:spacing w:line="400" w:lineRule="atLeast"/>
              <w:rPr>
                <w:sz w:val="18"/>
                <w:szCs w:val="18"/>
              </w:rPr>
            </w:pPr>
            <w:r w:rsidRPr="00B14CDB">
              <w:rPr>
                <w:sz w:val="18"/>
                <w:szCs w:val="18"/>
              </w:rPr>
              <w:t>우선 접촉</w:t>
            </w:r>
          </w:p>
        </w:tc>
        <w:tc>
          <w:tcPr>
            <w:tcW w:w="2693" w:type="dxa"/>
          </w:tcPr>
          <w:p w14:paraId="6A521BD1" w14:textId="77777777" w:rsidR="00AE75F5" w:rsidRPr="00B14CDB" w:rsidRDefault="00000000" w:rsidP="00B14CDB">
            <w:pPr>
              <w:spacing w:line="400" w:lineRule="atLeast"/>
              <w:rPr>
                <w:sz w:val="18"/>
                <w:szCs w:val="18"/>
                <w:lang w:eastAsia="ko-KR"/>
              </w:rPr>
            </w:pPr>
            <w:r w:rsidRPr="00B14CDB">
              <w:rPr>
                <w:sz w:val="18"/>
                <w:szCs w:val="18"/>
                <w:lang w:eastAsia="ko-KR"/>
              </w:rPr>
              <w:t xml:space="preserve">미국 소재, 순수 A/H 전문, </w:t>
            </w:r>
            <w:r w:rsidRPr="00B14CDB">
              <w:rPr>
                <w:b/>
                <w:sz w:val="18"/>
                <w:szCs w:val="18"/>
                <w:lang w:eastAsia="ko-KR"/>
              </w:rPr>
              <w:t>탱크리스 전용 라인(UCXQBR)</w:t>
            </w:r>
            <w:r w:rsidRPr="00B14CDB">
              <w:rPr>
                <w:sz w:val="18"/>
                <w:szCs w:val="18"/>
                <w:lang w:eastAsia="ko-KR"/>
              </w:rPr>
              <w:t xml:space="preserve"> + 냉난방 통합 캐비닛(HCXW)</w:t>
            </w:r>
          </w:p>
        </w:tc>
        <w:tc>
          <w:tcPr>
            <w:tcW w:w="1134" w:type="dxa"/>
          </w:tcPr>
          <w:p w14:paraId="6B020C98"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48AA2418" w14:textId="77777777" w:rsidR="00AE75F5" w:rsidRPr="00B14CDB" w:rsidRDefault="00000000" w:rsidP="00B14CDB">
            <w:pPr>
              <w:spacing w:line="400" w:lineRule="atLeast"/>
              <w:rPr>
                <w:sz w:val="18"/>
                <w:szCs w:val="18"/>
                <w:lang w:eastAsia="ko-KR"/>
              </w:rPr>
            </w:pPr>
            <w:r w:rsidRPr="00B14CDB">
              <w:rPr>
                <w:sz w:val="18"/>
                <w:szCs w:val="18"/>
                <w:lang w:eastAsia="ko-KR"/>
              </w:rPr>
              <w:t>P.9 신규 인증 참여 의향, 48k급 표준모델 추천, UCXQBR/HCXW 선택</w:t>
            </w:r>
          </w:p>
        </w:tc>
      </w:tr>
      <w:tr w:rsidR="00AE75F5" w:rsidRPr="00B14CDB" w14:paraId="6EBE3F86" w14:textId="77777777" w:rsidTr="00B14CDB">
        <w:tc>
          <w:tcPr>
            <w:tcW w:w="816" w:type="dxa"/>
          </w:tcPr>
          <w:p w14:paraId="699ED1AF" w14:textId="77777777" w:rsidR="00AE75F5" w:rsidRPr="00B14CDB" w:rsidRDefault="00000000" w:rsidP="00B14CDB">
            <w:pPr>
              <w:spacing w:line="400" w:lineRule="atLeast"/>
              <w:rPr>
                <w:sz w:val="18"/>
                <w:szCs w:val="18"/>
              </w:rPr>
            </w:pPr>
            <w:r w:rsidRPr="00B14CDB">
              <w:rPr>
                <w:sz w:val="18"/>
                <w:szCs w:val="18"/>
              </w:rPr>
              <w:t>4</w:t>
            </w:r>
          </w:p>
        </w:tc>
        <w:tc>
          <w:tcPr>
            <w:tcW w:w="993" w:type="dxa"/>
          </w:tcPr>
          <w:p w14:paraId="0CDF1E8A" w14:textId="77777777" w:rsidR="00AE75F5" w:rsidRPr="00B14CDB" w:rsidRDefault="00000000" w:rsidP="00B14CDB">
            <w:pPr>
              <w:spacing w:line="400" w:lineRule="atLeast"/>
              <w:rPr>
                <w:sz w:val="18"/>
                <w:szCs w:val="18"/>
              </w:rPr>
            </w:pPr>
            <w:r w:rsidRPr="00B14CDB">
              <w:rPr>
                <w:sz w:val="18"/>
                <w:szCs w:val="18"/>
              </w:rPr>
              <w:t>ADP</w:t>
            </w:r>
          </w:p>
        </w:tc>
        <w:tc>
          <w:tcPr>
            <w:tcW w:w="1276" w:type="dxa"/>
          </w:tcPr>
          <w:p w14:paraId="66A34030"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1FE26A26" w14:textId="77777777" w:rsidR="00AE75F5" w:rsidRPr="00B14CDB" w:rsidRDefault="00000000" w:rsidP="00B14CDB">
            <w:pPr>
              <w:spacing w:line="400" w:lineRule="atLeast"/>
              <w:rPr>
                <w:sz w:val="18"/>
                <w:szCs w:val="18"/>
                <w:lang w:eastAsia="ko-KR"/>
              </w:rPr>
            </w:pPr>
            <w:r w:rsidRPr="00B14CDB">
              <w:rPr>
                <w:sz w:val="18"/>
                <w:szCs w:val="18"/>
                <w:lang w:eastAsia="ko-KR"/>
              </w:rPr>
              <w:t>48,000 BTU/h에 가까운 모델 조합 가능, potable·6h 순환·동파방지 표준</w:t>
            </w:r>
          </w:p>
        </w:tc>
        <w:tc>
          <w:tcPr>
            <w:tcW w:w="1134" w:type="dxa"/>
          </w:tcPr>
          <w:p w14:paraId="4C0EFF2F"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76607D92" w14:textId="77777777" w:rsidR="00AE75F5" w:rsidRPr="00B14CDB" w:rsidRDefault="00000000" w:rsidP="00B14CDB">
            <w:pPr>
              <w:spacing w:line="400" w:lineRule="atLeast"/>
              <w:rPr>
                <w:sz w:val="18"/>
                <w:szCs w:val="18"/>
                <w:lang w:eastAsia="ko-KR"/>
              </w:rPr>
            </w:pPr>
            <w:r w:rsidRPr="00B14CDB">
              <w:rPr>
                <w:sz w:val="18"/>
                <w:szCs w:val="18"/>
                <w:lang w:eastAsia="ko-KR"/>
              </w:rPr>
              <w:t>물용 라인 OEM 공급 가능성, 탱크리스 결합 경험, PSC 모터만인 점</w:t>
            </w:r>
          </w:p>
        </w:tc>
      </w:tr>
      <w:tr w:rsidR="00AE75F5" w:rsidRPr="00B14CDB" w14:paraId="7E607B48" w14:textId="77777777" w:rsidTr="00B14CDB">
        <w:tc>
          <w:tcPr>
            <w:tcW w:w="816" w:type="dxa"/>
          </w:tcPr>
          <w:p w14:paraId="1397F0B1" w14:textId="77777777" w:rsidR="00AE75F5" w:rsidRPr="00B14CDB" w:rsidRDefault="00000000" w:rsidP="00B14CDB">
            <w:pPr>
              <w:spacing w:line="400" w:lineRule="atLeast"/>
              <w:rPr>
                <w:sz w:val="18"/>
                <w:szCs w:val="18"/>
              </w:rPr>
            </w:pPr>
            <w:r w:rsidRPr="00B14CDB">
              <w:rPr>
                <w:sz w:val="18"/>
                <w:szCs w:val="18"/>
              </w:rPr>
              <w:t>5</w:t>
            </w:r>
          </w:p>
        </w:tc>
        <w:tc>
          <w:tcPr>
            <w:tcW w:w="993" w:type="dxa"/>
          </w:tcPr>
          <w:p w14:paraId="46F97743" w14:textId="77777777" w:rsidR="00AE75F5" w:rsidRPr="00B14CDB" w:rsidRDefault="00000000" w:rsidP="00B14CDB">
            <w:pPr>
              <w:spacing w:line="400" w:lineRule="atLeast"/>
              <w:rPr>
                <w:sz w:val="18"/>
                <w:szCs w:val="18"/>
              </w:rPr>
            </w:pPr>
            <w:r w:rsidRPr="00B14CDB">
              <w:rPr>
                <w:sz w:val="18"/>
                <w:szCs w:val="18"/>
              </w:rPr>
              <w:t>Aspen</w:t>
            </w:r>
          </w:p>
        </w:tc>
        <w:tc>
          <w:tcPr>
            <w:tcW w:w="1276" w:type="dxa"/>
          </w:tcPr>
          <w:p w14:paraId="6B6131AF"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0ABBF971" w14:textId="77777777" w:rsidR="00AE75F5" w:rsidRPr="00B14CDB" w:rsidRDefault="00000000" w:rsidP="00B14CDB">
            <w:pPr>
              <w:spacing w:line="400" w:lineRule="atLeast"/>
              <w:rPr>
                <w:sz w:val="18"/>
                <w:szCs w:val="18"/>
                <w:lang w:eastAsia="ko-KR"/>
              </w:rPr>
            </w:pPr>
            <w:r w:rsidRPr="00B14CDB">
              <w:rPr>
                <w:sz w:val="18"/>
                <w:szCs w:val="18"/>
                <w:lang w:eastAsia="ko-KR"/>
              </w:rPr>
              <w:t>미국 소재, 탱크리스 열원 공식 지원, 16~59k 커버, 펌프 내장 옵션</w:t>
            </w:r>
          </w:p>
        </w:tc>
        <w:tc>
          <w:tcPr>
            <w:tcW w:w="1134" w:type="dxa"/>
          </w:tcPr>
          <w:p w14:paraId="685D290F"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58FD0974" w14:textId="77777777" w:rsidR="00AE75F5" w:rsidRPr="00B14CDB" w:rsidRDefault="00000000" w:rsidP="00B14CDB">
            <w:pPr>
              <w:spacing w:line="400" w:lineRule="atLeast"/>
              <w:rPr>
                <w:sz w:val="18"/>
                <w:szCs w:val="18"/>
              </w:rPr>
            </w:pPr>
            <w:r w:rsidRPr="00B14CDB">
              <w:rPr>
                <w:sz w:val="18"/>
                <w:szCs w:val="18"/>
              </w:rPr>
              <w:t>온도별 능력곡선, potable/NSF listing, P.9 실적, OEM 정책</w:t>
            </w:r>
          </w:p>
        </w:tc>
      </w:tr>
      <w:tr w:rsidR="00AE75F5" w:rsidRPr="00B14CDB" w14:paraId="784D66A6" w14:textId="77777777" w:rsidTr="00B14CDB">
        <w:tc>
          <w:tcPr>
            <w:tcW w:w="816" w:type="dxa"/>
          </w:tcPr>
          <w:p w14:paraId="566678AF" w14:textId="77777777" w:rsidR="00AE75F5" w:rsidRPr="00B14CDB" w:rsidRDefault="00000000" w:rsidP="00B14CDB">
            <w:pPr>
              <w:spacing w:line="400" w:lineRule="atLeast"/>
              <w:rPr>
                <w:sz w:val="18"/>
                <w:szCs w:val="18"/>
              </w:rPr>
            </w:pPr>
            <w:r w:rsidRPr="00B14CDB">
              <w:rPr>
                <w:sz w:val="18"/>
                <w:szCs w:val="18"/>
              </w:rPr>
              <w:t>6</w:t>
            </w:r>
          </w:p>
        </w:tc>
        <w:tc>
          <w:tcPr>
            <w:tcW w:w="993" w:type="dxa"/>
          </w:tcPr>
          <w:p w14:paraId="3430B169" w14:textId="77777777" w:rsidR="00AE75F5" w:rsidRPr="00B14CDB" w:rsidRDefault="00000000" w:rsidP="00B14CDB">
            <w:pPr>
              <w:spacing w:line="400" w:lineRule="atLeast"/>
              <w:rPr>
                <w:sz w:val="18"/>
                <w:szCs w:val="18"/>
              </w:rPr>
            </w:pPr>
            <w:r w:rsidRPr="00B14CDB">
              <w:rPr>
                <w:sz w:val="18"/>
                <w:szCs w:val="18"/>
              </w:rPr>
              <w:t>SunTherm</w:t>
            </w:r>
          </w:p>
        </w:tc>
        <w:tc>
          <w:tcPr>
            <w:tcW w:w="1276" w:type="dxa"/>
          </w:tcPr>
          <w:p w14:paraId="4B12C8D5"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2AAF7C5B" w14:textId="77777777" w:rsidR="00AE75F5" w:rsidRPr="00B14CDB" w:rsidRDefault="00000000" w:rsidP="00B14CDB">
            <w:pPr>
              <w:spacing w:line="400" w:lineRule="atLeast"/>
              <w:rPr>
                <w:sz w:val="18"/>
                <w:szCs w:val="18"/>
                <w:lang w:eastAsia="ko-KR"/>
              </w:rPr>
            </w:pPr>
            <w:r w:rsidRPr="00B14CDB">
              <w:rPr>
                <w:sz w:val="18"/>
                <w:szCs w:val="18"/>
                <w:lang w:eastAsia="ko-KR"/>
              </w:rPr>
              <w:t>48k급 모델 후보 존재(Navien P.9 실적)</w:t>
            </w:r>
          </w:p>
        </w:tc>
        <w:tc>
          <w:tcPr>
            <w:tcW w:w="1134" w:type="dxa"/>
          </w:tcPr>
          <w:p w14:paraId="294274E5" w14:textId="77777777" w:rsidR="00AE75F5" w:rsidRPr="00B14CDB" w:rsidRDefault="00000000" w:rsidP="00B14CDB">
            <w:pPr>
              <w:spacing w:line="400" w:lineRule="atLeast"/>
              <w:rPr>
                <w:sz w:val="18"/>
                <w:szCs w:val="18"/>
                <w:lang w:eastAsia="ko-KR"/>
              </w:rPr>
            </w:pPr>
            <w:r w:rsidRPr="00B14CDB">
              <w:rPr>
                <w:sz w:val="18"/>
                <w:szCs w:val="18"/>
                <w:lang w:eastAsia="ko-KR"/>
              </w:rPr>
              <w:t>제조사 원문 + NRCan</w:t>
            </w:r>
          </w:p>
        </w:tc>
        <w:tc>
          <w:tcPr>
            <w:tcW w:w="2375" w:type="dxa"/>
          </w:tcPr>
          <w:p w14:paraId="758B33C1" w14:textId="77777777" w:rsidR="00AE75F5" w:rsidRPr="00B14CDB" w:rsidRDefault="00000000" w:rsidP="00B14CDB">
            <w:pPr>
              <w:spacing w:line="400" w:lineRule="atLeast"/>
              <w:rPr>
                <w:sz w:val="18"/>
                <w:szCs w:val="18"/>
                <w:lang w:eastAsia="ko-KR"/>
              </w:rPr>
            </w:pPr>
            <w:r w:rsidRPr="00B14CDB">
              <w:rPr>
                <w:sz w:val="18"/>
                <w:szCs w:val="18"/>
                <w:lang w:eastAsia="ko-KR"/>
              </w:rPr>
              <w:t>탱크리스 명시 지원 여부(보일러 중심 제어), 공식 GPM/CFM, 리드타임</w:t>
            </w:r>
          </w:p>
        </w:tc>
      </w:tr>
      <w:tr w:rsidR="00AE75F5" w:rsidRPr="00B14CDB" w14:paraId="71973D42" w14:textId="77777777" w:rsidTr="00B14CDB">
        <w:tc>
          <w:tcPr>
            <w:tcW w:w="816" w:type="dxa"/>
          </w:tcPr>
          <w:p w14:paraId="4C67F21A" w14:textId="77777777" w:rsidR="00AE75F5" w:rsidRPr="00B14CDB" w:rsidRDefault="00000000" w:rsidP="00B14CDB">
            <w:pPr>
              <w:spacing w:line="400" w:lineRule="atLeast"/>
              <w:rPr>
                <w:sz w:val="18"/>
                <w:szCs w:val="18"/>
              </w:rPr>
            </w:pPr>
            <w:r w:rsidRPr="00B14CDB">
              <w:rPr>
                <w:sz w:val="18"/>
                <w:szCs w:val="18"/>
              </w:rPr>
              <w:t>7</w:t>
            </w:r>
          </w:p>
        </w:tc>
        <w:tc>
          <w:tcPr>
            <w:tcW w:w="993" w:type="dxa"/>
          </w:tcPr>
          <w:p w14:paraId="4ABFBCC4" w14:textId="77777777" w:rsidR="00AE75F5" w:rsidRPr="00B14CDB" w:rsidRDefault="00000000" w:rsidP="00B14CDB">
            <w:pPr>
              <w:spacing w:line="400" w:lineRule="atLeast"/>
              <w:rPr>
                <w:sz w:val="18"/>
                <w:szCs w:val="18"/>
              </w:rPr>
            </w:pPr>
            <w:r w:rsidRPr="00B14CDB">
              <w:rPr>
                <w:sz w:val="18"/>
                <w:szCs w:val="18"/>
              </w:rPr>
              <w:t>Ecologix</w:t>
            </w:r>
          </w:p>
        </w:tc>
        <w:tc>
          <w:tcPr>
            <w:tcW w:w="1276" w:type="dxa"/>
          </w:tcPr>
          <w:p w14:paraId="38B98591"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4045E7C3" w14:textId="77777777" w:rsidR="00AE75F5" w:rsidRPr="00B14CDB" w:rsidRDefault="00000000" w:rsidP="00B14CDB">
            <w:pPr>
              <w:spacing w:line="400" w:lineRule="atLeast"/>
              <w:rPr>
                <w:sz w:val="18"/>
                <w:szCs w:val="18"/>
                <w:lang w:eastAsia="ko-KR"/>
              </w:rPr>
            </w:pPr>
            <w:r w:rsidRPr="00B14CDB">
              <w:rPr>
                <w:sz w:val="18"/>
                <w:szCs w:val="18"/>
                <w:lang w:eastAsia="ko-KR"/>
              </w:rPr>
              <w:t xml:space="preserve">캐나다 하이드로닉 A/H 후보, </w:t>
            </w:r>
            <w:r w:rsidRPr="00B14CDB">
              <w:rPr>
                <w:sz w:val="18"/>
                <w:szCs w:val="18"/>
                <w:lang w:eastAsia="ko-KR"/>
              </w:rPr>
              <w:lastRenderedPageBreak/>
              <w:t>설치업자 평판 우수</w:t>
            </w:r>
          </w:p>
        </w:tc>
        <w:tc>
          <w:tcPr>
            <w:tcW w:w="1134" w:type="dxa"/>
          </w:tcPr>
          <w:p w14:paraId="54D906BF" w14:textId="77777777" w:rsidR="00AE75F5" w:rsidRPr="00B14CDB" w:rsidRDefault="00000000" w:rsidP="00B14CDB">
            <w:pPr>
              <w:spacing w:line="400" w:lineRule="atLeast"/>
              <w:rPr>
                <w:sz w:val="18"/>
                <w:szCs w:val="18"/>
              </w:rPr>
            </w:pPr>
            <w:r w:rsidRPr="00B14CDB">
              <w:rPr>
                <w:sz w:val="18"/>
                <w:szCs w:val="18"/>
              </w:rPr>
              <w:lastRenderedPageBreak/>
              <w:t xml:space="preserve">포럼 + </w:t>
            </w:r>
            <w:r w:rsidRPr="00B14CDB">
              <w:rPr>
                <w:sz w:val="18"/>
                <w:szCs w:val="18"/>
              </w:rPr>
              <w:lastRenderedPageBreak/>
              <w:t>추정</w:t>
            </w:r>
          </w:p>
        </w:tc>
        <w:tc>
          <w:tcPr>
            <w:tcW w:w="2375" w:type="dxa"/>
          </w:tcPr>
          <w:p w14:paraId="24E49E3C" w14:textId="77777777" w:rsidR="00AE75F5" w:rsidRPr="00B14CDB" w:rsidRDefault="00000000" w:rsidP="00B14CDB">
            <w:pPr>
              <w:spacing w:line="400" w:lineRule="atLeast"/>
              <w:rPr>
                <w:sz w:val="18"/>
                <w:szCs w:val="18"/>
                <w:lang w:eastAsia="ko-KR"/>
              </w:rPr>
            </w:pPr>
            <w:r w:rsidRPr="00B14CDB">
              <w:rPr>
                <w:sz w:val="18"/>
                <w:szCs w:val="18"/>
                <w:lang w:eastAsia="ko-KR"/>
              </w:rPr>
              <w:lastRenderedPageBreak/>
              <w:t xml:space="preserve">온수기·보일러 비경쟁성, </w:t>
            </w:r>
            <w:r w:rsidRPr="00B14CDB">
              <w:rPr>
                <w:sz w:val="18"/>
                <w:szCs w:val="18"/>
                <w:lang w:eastAsia="ko-KR"/>
              </w:rPr>
              <w:lastRenderedPageBreak/>
              <w:t>미국 유통·A/S, 생산능력 확인</w:t>
            </w:r>
          </w:p>
        </w:tc>
      </w:tr>
      <w:tr w:rsidR="00AE75F5" w:rsidRPr="00B14CDB" w14:paraId="14F56B25" w14:textId="77777777" w:rsidTr="00B14CDB">
        <w:tc>
          <w:tcPr>
            <w:tcW w:w="816" w:type="dxa"/>
          </w:tcPr>
          <w:p w14:paraId="52160888" w14:textId="77777777" w:rsidR="00AE75F5" w:rsidRPr="00B14CDB" w:rsidRDefault="00000000" w:rsidP="00B14CDB">
            <w:pPr>
              <w:spacing w:line="400" w:lineRule="atLeast"/>
              <w:rPr>
                <w:sz w:val="18"/>
                <w:szCs w:val="18"/>
              </w:rPr>
            </w:pPr>
            <w:r w:rsidRPr="00B14CDB">
              <w:rPr>
                <w:sz w:val="18"/>
                <w:szCs w:val="18"/>
              </w:rPr>
              <w:lastRenderedPageBreak/>
              <w:t>참고</w:t>
            </w:r>
          </w:p>
        </w:tc>
        <w:tc>
          <w:tcPr>
            <w:tcW w:w="993" w:type="dxa"/>
          </w:tcPr>
          <w:p w14:paraId="3252377A" w14:textId="77777777" w:rsidR="00AE75F5" w:rsidRPr="00B14CDB" w:rsidRDefault="00000000" w:rsidP="00B14CDB">
            <w:pPr>
              <w:spacing w:line="400" w:lineRule="atLeast"/>
              <w:rPr>
                <w:sz w:val="18"/>
                <w:szCs w:val="18"/>
              </w:rPr>
            </w:pPr>
            <w:r w:rsidRPr="00B14CDB">
              <w:rPr>
                <w:sz w:val="18"/>
                <w:szCs w:val="18"/>
              </w:rPr>
              <w:t>IBC</w:t>
            </w:r>
          </w:p>
        </w:tc>
        <w:tc>
          <w:tcPr>
            <w:tcW w:w="1276" w:type="dxa"/>
          </w:tcPr>
          <w:p w14:paraId="172716A5" w14:textId="77777777" w:rsidR="00AE75F5" w:rsidRPr="00B14CDB" w:rsidRDefault="00000000" w:rsidP="00B14CDB">
            <w:pPr>
              <w:spacing w:line="400" w:lineRule="atLeast"/>
              <w:rPr>
                <w:sz w:val="18"/>
                <w:szCs w:val="18"/>
              </w:rPr>
            </w:pPr>
            <w:r w:rsidRPr="00B14CDB">
              <w:rPr>
                <w:sz w:val="18"/>
                <w:szCs w:val="18"/>
              </w:rPr>
              <w:t>벤치마크</w:t>
            </w:r>
          </w:p>
        </w:tc>
        <w:tc>
          <w:tcPr>
            <w:tcW w:w="2693" w:type="dxa"/>
          </w:tcPr>
          <w:p w14:paraId="519C6AD1" w14:textId="77777777" w:rsidR="00AE75F5" w:rsidRPr="00B14CDB" w:rsidRDefault="00000000" w:rsidP="00B14CDB">
            <w:pPr>
              <w:spacing w:line="400" w:lineRule="atLeast"/>
              <w:rPr>
                <w:sz w:val="18"/>
                <w:szCs w:val="18"/>
                <w:lang w:eastAsia="ko-KR"/>
              </w:rPr>
            </w:pPr>
            <w:r w:rsidRPr="00B14CDB">
              <w:rPr>
                <w:sz w:val="18"/>
                <w:szCs w:val="18"/>
                <w:lang w:eastAsia="ko-KR"/>
              </w:rPr>
              <w:t>고온·고용량 물용 A/H와 인증 구조 참고(Tankless Mode 내장)</w:t>
            </w:r>
          </w:p>
        </w:tc>
        <w:tc>
          <w:tcPr>
            <w:tcW w:w="1134" w:type="dxa"/>
          </w:tcPr>
          <w:p w14:paraId="78BABA93"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2E9493C3" w14:textId="77777777" w:rsidR="00AE75F5" w:rsidRPr="00B14CDB" w:rsidRDefault="00000000" w:rsidP="00B14CDB">
            <w:pPr>
              <w:spacing w:line="400" w:lineRule="atLeast"/>
              <w:rPr>
                <w:sz w:val="18"/>
                <w:szCs w:val="18"/>
                <w:lang w:eastAsia="ko-KR"/>
              </w:rPr>
            </w:pPr>
            <w:r w:rsidRPr="00B14CDB">
              <w:rPr>
                <w:sz w:val="18"/>
                <w:szCs w:val="18"/>
                <w:lang w:eastAsia="ko-KR"/>
              </w:rPr>
              <w:t>Rheem 계열이라 파트너 우선순위 낮음</w:t>
            </w:r>
          </w:p>
        </w:tc>
      </w:tr>
      <w:tr w:rsidR="00AE75F5" w:rsidRPr="00B14CDB" w14:paraId="1405397E" w14:textId="77777777" w:rsidTr="00B14CDB">
        <w:tc>
          <w:tcPr>
            <w:tcW w:w="816" w:type="dxa"/>
          </w:tcPr>
          <w:p w14:paraId="261C32F9" w14:textId="77777777" w:rsidR="00AE75F5" w:rsidRPr="00B14CDB" w:rsidRDefault="00000000" w:rsidP="00B14CDB">
            <w:pPr>
              <w:spacing w:line="400" w:lineRule="atLeast"/>
              <w:rPr>
                <w:sz w:val="18"/>
                <w:szCs w:val="18"/>
              </w:rPr>
            </w:pPr>
            <w:r w:rsidRPr="00B14CDB">
              <w:rPr>
                <w:sz w:val="18"/>
                <w:szCs w:val="18"/>
              </w:rPr>
              <w:t>조건부</w:t>
            </w:r>
          </w:p>
        </w:tc>
        <w:tc>
          <w:tcPr>
            <w:tcW w:w="993" w:type="dxa"/>
          </w:tcPr>
          <w:p w14:paraId="22DC4DB4" w14:textId="77777777" w:rsidR="00AE75F5" w:rsidRPr="00B14CDB" w:rsidRDefault="00000000" w:rsidP="00B14CDB">
            <w:pPr>
              <w:spacing w:line="400" w:lineRule="atLeast"/>
              <w:rPr>
                <w:sz w:val="18"/>
                <w:szCs w:val="18"/>
              </w:rPr>
            </w:pPr>
            <w:r w:rsidRPr="00B14CDB">
              <w:rPr>
                <w:sz w:val="18"/>
                <w:szCs w:val="18"/>
              </w:rPr>
              <w:t>AIRMAX</w:t>
            </w:r>
          </w:p>
        </w:tc>
        <w:tc>
          <w:tcPr>
            <w:tcW w:w="1276" w:type="dxa"/>
          </w:tcPr>
          <w:p w14:paraId="789DC4A9" w14:textId="77777777" w:rsidR="00AE75F5" w:rsidRPr="00B14CDB" w:rsidRDefault="00000000" w:rsidP="00B14CDB">
            <w:pPr>
              <w:spacing w:line="400" w:lineRule="atLeast"/>
              <w:rPr>
                <w:sz w:val="18"/>
                <w:szCs w:val="18"/>
              </w:rPr>
            </w:pPr>
            <w:r w:rsidRPr="00B14CDB">
              <w:rPr>
                <w:sz w:val="18"/>
                <w:szCs w:val="18"/>
              </w:rPr>
              <w:t>조건부</w:t>
            </w:r>
          </w:p>
        </w:tc>
        <w:tc>
          <w:tcPr>
            <w:tcW w:w="2693" w:type="dxa"/>
          </w:tcPr>
          <w:p w14:paraId="578E722B" w14:textId="77777777" w:rsidR="00AE75F5" w:rsidRPr="00B14CDB" w:rsidRDefault="00000000" w:rsidP="00B14CDB">
            <w:pPr>
              <w:spacing w:line="400" w:lineRule="atLeast"/>
              <w:rPr>
                <w:sz w:val="18"/>
                <w:szCs w:val="18"/>
                <w:lang w:eastAsia="ko-KR"/>
              </w:rPr>
            </w:pPr>
            <w:r w:rsidRPr="00B14CDB">
              <w:rPr>
                <w:sz w:val="18"/>
                <w:szCs w:val="18"/>
                <w:lang w:eastAsia="ko-KR"/>
              </w:rPr>
              <w:t>기술은 적합하나 그룹 내 열원 브랜드 존재</w:t>
            </w:r>
          </w:p>
        </w:tc>
        <w:tc>
          <w:tcPr>
            <w:tcW w:w="1134" w:type="dxa"/>
          </w:tcPr>
          <w:p w14:paraId="0EBEAF52" w14:textId="77777777" w:rsidR="00AE75F5" w:rsidRPr="00B14CDB" w:rsidRDefault="00000000" w:rsidP="00B14CDB">
            <w:pPr>
              <w:spacing w:line="400" w:lineRule="atLeast"/>
              <w:rPr>
                <w:sz w:val="18"/>
                <w:szCs w:val="18"/>
              </w:rPr>
            </w:pPr>
            <w:r w:rsidRPr="00B14CDB">
              <w:rPr>
                <w:sz w:val="18"/>
                <w:szCs w:val="18"/>
              </w:rPr>
              <w:t>제조사 자료 + 추정</w:t>
            </w:r>
          </w:p>
        </w:tc>
        <w:tc>
          <w:tcPr>
            <w:tcW w:w="2375" w:type="dxa"/>
          </w:tcPr>
          <w:p w14:paraId="44588C25" w14:textId="77777777" w:rsidR="00AE75F5" w:rsidRPr="00B14CDB" w:rsidRDefault="00000000" w:rsidP="00B14CDB">
            <w:pPr>
              <w:spacing w:line="400" w:lineRule="atLeast"/>
              <w:rPr>
                <w:sz w:val="18"/>
                <w:szCs w:val="18"/>
                <w:lang w:eastAsia="ko-KR"/>
              </w:rPr>
            </w:pPr>
            <w:r w:rsidRPr="00B14CDB">
              <w:rPr>
                <w:sz w:val="18"/>
                <w:szCs w:val="18"/>
                <w:lang w:eastAsia="ko-KR"/>
              </w:rPr>
              <w:t>Glow/Flowmax 관계와 RING 협업 가능성 확인</w:t>
            </w:r>
          </w:p>
        </w:tc>
      </w:tr>
      <w:tr w:rsidR="00AE75F5" w14:paraId="4B2B4020" w14:textId="77777777" w:rsidTr="00B14CDB">
        <w:tc>
          <w:tcPr>
            <w:tcW w:w="816" w:type="dxa"/>
          </w:tcPr>
          <w:p w14:paraId="277B4648" w14:textId="77777777" w:rsidR="00AE75F5" w:rsidRPr="00B14CDB" w:rsidRDefault="00000000" w:rsidP="00B14CDB">
            <w:pPr>
              <w:spacing w:line="400" w:lineRule="exact"/>
              <w:rPr>
                <w:sz w:val="18"/>
                <w:szCs w:val="18"/>
              </w:rPr>
            </w:pPr>
            <w:r w:rsidRPr="00B14CDB">
              <w:rPr>
                <w:sz w:val="18"/>
                <w:szCs w:val="18"/>
              </w:rPr>
              <w:t>후순위</w:t>
            </w:r>
          </w:p>
        </w:tc>
        <w:tc>
          <w:tcPr>
            <w:tcW w:w="993" w:type="dxa"/>
          </w:tcPr>
          <w:p w14:paraId="3F43F1C7" w14:textId="77777777" w:rsidR="00AE75F5" w:rsidRPr="00B14CDB" w:rsidRDefault="00000000" w:rsidP="00B14CDB">
            <w:pPr>
              <w:spacing w:line="400" w:lineRule="exact"/>
              <w:rPr>
                <w:sz w:val="18"/>
                <w:szCs w:val="18"/>
              </w:rPr>
            </w:pPr>
            <w:r w:rsidRPr="00B14CDB">
              <w:rPr>
                <w:sz w:val="18"/>
                <w:szCs w:val="18"/>
              </w:rPr>
              <w:t>Magic-Pak, IEC</w:t>
            </w:r>
          </w:p>
        </w:tc>
        <w:tc>
          <w:tcPr>
            <w:tcW w:w="1276" w:type="dxa"/>
          </w:tcPr>
          <w:p w14:paraId="2C9F2CEC" w14:textId="77777777" w:rsidR="00AE75F5" w:rsidRPr="00B14CDB" w:rsidRDefault="00000000" w:rsidP="00B14CDB">
            <w:pPr>
              <w:spacing w:line="400" w:lineRule="exact"/>
              <w:rPr>
                <w:sz w:val="18"/>
                <w:szCs w:val="18"/>
              </w:rPr>
            </w:pPr>
            <w:r w:rsidRPr="00B14CDB">
              <w:rPr>
                <w:sz w:val="18"/>
                <w:szCs w:val="18"/>
              </w:rPr>
              <w:t>카테고리 상이</w:t>
            </w:r>
          </w:p>
        </w:tc>
        <w:tc>
          <w:tcPr>
            <w:tcW w:w="2693" w:type="dxa"/>
          </w:tcPr>
          <w:p w14:paraId="718B141A" w14:textId="77777777" w:rsidR="00AE75F5" w:rsidRPr="00B14CDB" w:rsidRDefault="00000000" w:rsidP="00B14CDB">
            <w:pPr>
              <w:spacing w:line="400" w:lineRule="exact"/>
              <w:rPr>
                <w:sz w:val="18"/>
                <w:szCs w:val="18"/>
                <w:lang w:eastAsia="ko-KR"/>
              </w:rPr>
            </w:pPr>
            <w:r w:rsidRPr="00B14CDB">
              <w:rPr>
                <w:sz w:val="18"/>
                <w:szCs w:val="18"/>
                <w:lang w:eastAsia="ko-KR"/>
              </w:rPr>
              <w:t>Magic-Pak=외벽 패키지형, IEC=상업용 팬코일. 분리형 협업 부적합</w:t>
            </w:r>
          </w:p>
        </w:tc>
        <w:tc>
          <w:tcPr>
            <w:tcW w:w="1134" w:type="dxa"/>
          </w:tcPr>
          <w:p w14:paraId="7F8F1663" w14:textId="77777777" w:rsidR="00AE75F5" w:rsidRPr="00B14CDB" w:rsidRDefault="00000000" w:rsidP="00B14CDB">
            <w:pPr>
              <w:spacing w:line="400" w:lineRule="exact"/>
              <w:rPr>
                <w:sz w:val="18"/>
                <w:szCs w:val="18"/>
              </w:rPr>
            </w:pPr>
            <w:r w:rsidRPr="00B14CDB">
              <w:rPr>
                <w:sz w:val="18"/>
                <w:szCs w:val="18"/>
              </w:rPr>
              <w:t>제조사 원문</w:t>
            </w:r>
          </w:p>
        </w:tc>
        <w:tc>
          <w:tcPr>
            <w:tcW w:w="2375" w:type="dxa"/>
          </w:tcPr>
          <w:p w14:paraId="2F5AD85D" w14:textId="77777777" w:rsidR="00AE75F5" w:rsidRPr="00B14CDB" w:rsidRDefault="00000000" w:rsidP="00B14CDB">
            <w:pPr>
              <w:spacing w:line="400" w:lineRule="exact"/>
              <w:rPr>
                <w:sz w:val="18"/>
                <w:szCs w:val="18"/>
                <w:lang w:eastAsia="ko-KR"/>
              </w:rPr>
            </w:pPr>
            <w:r w:rsidRPr="00B14CDB">
              <w:rPr>
                <w:sz w:val="18"/>
                <w:szCs w:val="18"/>
                <w:lang w:eastAsia="ko-KR"/>
              </w:rPr>
              <w:t>외장 펌프·인터록 필요, 우선순위 낮음</w:t>
            </w:r>
          </w:p>
        </w:tc>
      </w:tr>
      <w:tr w:rsidR="00AE75F5" w14:paraId="5EC9D6F5" w14:textId="77777777" w:rsidTr="00B14CDB">
        <w:tc>
          <w:tcPr>
            <w:tcW w:w="816" w:type="dxa"/>
          </w:tcPr>
          <w:p w14:paraId="5547EB62" w14:textId="77777777" w:rsidR="00AE75F5" w:rsidRPr="00B14CDB" w:rsidRDefault="00000000" w:rsidP="00B14CDB">
            <w:pPr>
              <w:spacing w:line="400" w:lineRule="exact"/>
              <w:rPr>
                <w:sz w:val="18"/>
                <w:szCs w:val="18"/>
              </w:rPr>
            </w:pPr>
            <w:r w:rsidRPr="00B14CDB">
              <w:rPr>
                <w:sz w:val="18"/>
                <w:szCs w:val="18"/>
              </w:rPr>
              <w:t>제외</w:t>
            </w:r>
          </w:p>
        </w:tc>
        <w:tc>
          <w:tcPr>
            <w:tcW w:w="993" w:type="dxa"/>
          </w:tcPr>
          <w:p w14:paraId="431DEDB0" w14:textId="77777777" w:rsidR="00AE75F5" w:rsidRPr="00B14CDB" w:rsidRDefault="00000000" w:rsidP="00B14CDB">
            <w:pPr>
              <w:spacing w:line="400" w:lineRule="exact"/>
              <w:rPr>
                <w:sz w:val="18"/>
                <w:szCs w:val="18"/>
              </w:rPr>
            </w:pPr>
            <w:r w:rsidRPr="00B14CDB">
              <w:rPr>
                <w:sz w:val="18"/>
                <w:szCs w:val="18"/>
              </w:rPr>
              <w:t>EcoSmart/Radiant, Gradient Thermal</w:t>
            </w:r>
          </w:p>
        </w:tc>
        <w:tc>
          <w:tcPr>
            <w:tcW w:w="1276" w:type="dxa"/>
          </w:tcPr>
          <w:p w14:paraId="6E343FAB" w14:textId="77777777" w:rsidR="00AE75F5" w:rsidRPr="00B14CDB" w:rsidRDefault="00000000" w:rsidP="00B14CDB">
            <w:pPr>
              <w:spacing w:line="400" w:lineRule="exact"/>
              <w:rPr>
                <w:sz w:val="18"/>
                <w:szCs w:val="18"/>
              </w:rPr>
            </w:pPr>
            <w:r w:rsidRPr="00B14CDB">
              <w:rPr>
                <w:sz w:val="18"/>
                <w:szCs w:val="18"/>
              </w:rPr>
              <w:t>제외 우선</w:t>
            </w:r>
          </w:p>
        </w:tc>
        <w:tc>
          <w:tcPr>
            <w:tcW w:w="2693" w:type="dxa"/>
          </w:tcPr>
          <w:p w14:paraId="657B6EF1" w14:textId="77777777" w:rsidR="00AE75F5" w:rsidRPr="00B14CDB" w:rsidRDefault="00000000" w:rsidP="00B14CDB">
            <w:pPr>
              <w:spacing w:line="400" w:lineRule="exact"/>
              <w:rPr>
                <w:sz w:val="18"/>
                <w:szCs w:val="18"/>
              </w:rPr>
            </w:pPr>
            <w:r w:rsidRPr="00B14CDB">
              <w:rPr>
                <w:sz w:val="18"/>
                <w:szCs w:val="18"/>
              </w:rPr>
              <w:t>열원 제조 계열</w:t>
            </w:r>
          </w:p>
        </w:tc>
        <w:tc>
          <w:tcPr>
            <w:tcW w:w="1134" w:type="dxa"/>
          </w:tcPr>
          <w:p w14:paraId="4B5BFC13" w14:textId="77777777" w:rsidR="00AE75F5" w:rsidRPr="00B14CDB" w:rsidRDefault="00000000" w:rsidP="00B14CDB">
            <w:pPr>
              <w:spacing w:line="400" w:lineRule="exact"/>
              <w:rPr>
                <w:sz w:val="18"/>
                <w:szCs w:val="18"/>
              </w:rPr>
            </w:pPr>
            <w:r w:rsidRPr="00B14CDB">
              <w:rPr>
                <w:sz w:val="18"/>
                <w:szCs w:val="18"/>
              </w:rPr>
              <w:t>제조사 자료 + 추정</w:t>
            </w:r>
          </w:p>
        </w:tc>
        <w:tc>
          <w:tcPr>
            <w:tcW w:w="2375" w:type="dxa"/>
          </w:tcPr>
          <w:p w14:paraId="22E24DA7" w14:textId="77777777" w:rsidR="00AE75F5" w:rsidRPr="00B14CDB" w:rsidRDefault="00000000" w:rsidP="00B14CDB">
            <w:pPr>
              <w:spacing w:line="400" w:lineRule="exact"/>
              <w:rPr>
                <w:sz w:val="18"/>
                <w:szCs w:val="18"/>
              </w:rPr>
            </w:pPr>
            <w:r w:rsidRPr="00B14CDB">
              <w:rPr>
                <w:sz w:val="18"/>
                <w:szCs w:val="18"/>
              </w:rPr>
              <w:t>기술 참고만</w:t>
            </w:r>
          </w:p>
        </w:tc>
      </w:tr>
    </w:tbl>
    <w:p w14:paraId="0048664D" w14:textId="77777777" w:rsidR="00AE75F5" w:rsidRDefault="00AE75F5" w:rsidP="00053908">
      <w:pPr>
        <w:spacing w:after="0" w:line="500" w:lineRule="exact"/>
      </w:pPr>
    </w:p>
    <w:p w14:paraId="74893DA9" w14:textId="77777777" w:rsidR="00AE75F5" w:rsidRDefault="00000000" w:rsidP="00053908">
      <w:pPr>
        <w:spacing w:after="0" w:line="500" w:lineRule="exact"/>
        <w:rPr>
          <w:lang w:eastAsia="ko-KR"/>
        </w:rPr>
      </w:pPr>
      <w:r>
        <w:rPr>
          <w:lang w:eastAsia="ko-KR"/>
        </w:rPr>
        <w:t xml:space="preserve">참고: 별도 입수한 시장분석 자료에 업체별 점유율 수치(예: First Co 45~50%)가 있으나, 출처·산정근거가 확인되지 않고 자료 간 순위도 엇갈려 </w:t>
      </w:r>
      <w:r>
        <w:rPr>
          <w:b/>
          <w:lang w:eastAsia="ko-KR"/>
        </w:rPr>
        <w:t>본 보고서에는 점유율 수치를 인용하지 않음</w:t>
      </w:r>
      <w:r>
        <w:rPr>
          <w:lang w:eastAsia="ko-KR"/>
        </w:rPr>
        <w:t>. "First Co가 주거용 컴보의 대표 브랜드"라는 정성 판단만 유효함.</w:t>
      </w:r>
    </w:p>
    <w:p w14:paraId="36A2EA38" w14:textId="77777777" w:rsidR="00B14CDB" w:rsidRDefault="00B14CDB" w:rsidP="00053908">
      <w:pPr>
        <w:spacing w:after="0" w:line="500" w:lineRule="exact"/>
        <w:rPr>
          <w:lang w:eastAsia="ko-KR"/>
        </w:rPr>
      </w:pPr>
    </w:p>
    <w:p w14:paraId="500F643F" w14:textId="77777777" w:rsidR="00AE75F5" w:rsidRDefault="00000000" w:rsidP="00053908">
      <w:pPr>
        <w:spacing w:after="0" w:line="500" w:lineRule="exact"/>
        <w:rPr>
          <w:lang w:eastAsia="ko-KR"/>
        </w:rPr>
      </w:pPr>
      <w:r>
        <w:rPr>
          <w:b/>
          <w:sz w:val="26"/>
          <w:lang w:eastAsia="ko-KR"/>
        </w:rPr>
        <w:t>6. 인증 요건 — 필수 vs 전략 (CSA P.9 포함)</w:t>
      </w:r>
    </w:p>
    <w:p w14:paraId="7985A3AB" w14:textId="77777777" w:rsidR="00AE75F5" w:rsidRDefault="00000000" w:rsidP="00053908">
      <w:pPr>
        <w:spacing w:after="0" w:line="500" w:lineRule="exact"/>
        <w:rPr>
          <w:lang w:eastAsia="ko-KR"/>
        </w:rPr>
      </w:pPr>
      <w:r>
        <w:rPr>
          <w:lang w:eastAsia="ko-KR"/>
        </w:rPr>
        <w:t xml:space="preserve">"인증"은 한 덩어리가 아니라 종류별로 필수 여부가 다름. </w:t>
      </w:r>
      <w:r>
        <w:rPr>
          <w:b/>
          <w:lang w:eastAsia="ko-KR"/>
        </w:rPr>
        <w:t>법적 필수와 전략적 인증을 구분해야 함.</w:t>
      </w:r>
    </w:p>
    <w:tbl>
      <w:tblPr>
        <w:tblStyle w:val="af9"/>
        <w:tblW w:w="0" w:type="auto"/>
        <w:tblLook w:val="04A0" w:firstRow="1" w:lastRow="0" w:firstColumn="1" w:lastColumn="0" w:noHBand="0" w:noVBand="1"/>
      </w:tblPr>
      <w:tblGrid>
        <w:gridCol w:w="1728"/>
        <w:gridCol w:w="1728"/>
        <w:gridCol w:w="1728"/>
        <w:gridCol w:w="1728"/>
        <w:gridCol w:w="1728"/>
      </w:tblGrid>
      <w:tr w:rsidR="00AE75F5" w14:paraId="04D5128E" w14:textId="77777777">
        <w:tc>
          <w:tcPr>
            <w:tcW w:w="1728" w:type="dxa"/>
          </w:tcPr>
          <w:p w14:paraId="16E4CEB6" w14:textId="77777777" w:rsidR="00AE75F5" w:rsidRPr="00B14CDB" w:rsidRDefault="00000000" w:rsidP="00B14CDB">
            <w:pPr>
              <w:spacing w:line="400" w:lineRule="exact"/>
              <w:rPr>
                <w:sz w:val="18"/>
                <w:szCs w:val="18"/>
              </w:rPr>
            </w:pPr>
            <w:r w:rsidRPr="00B14CDB">
              <w:rPr>
                <w:b/>
                <w:sz w:val="18"/>
                <w:szCs w:val="18"/>
              </w:rPr>
              <w:t>인증</w:t>
            </w:r>
          </w:p>
        </w:tc>
        <w:tc>
          <w:tcPr>
            <w:tcW w:w="1728" w:type="dxa"/>
          </w:tcPr>
          <w:p w14:paraId="62DACBB2" w14:textId="77777777" w:rsidR="00AE75F5" w:rsidRPr="00B14CDB" w:rsidRDefault="00000000" w:rsidP="00B14CDB">
            <w:pPr>
              <w:spacing w:line="400" w:lineRule="exact"/>
              <w:rPr>
                <w:sz w:val="18"/>
                <w:szCs w:val="18"/>
              </w:rPr>
            </w:pPr>
            <w:r w:rsidRPr="00B14CDB">
              <w:rPr>
                <w:b/>
                <w:sz w:val="18"/>
                <w:szCs w:val="18"/>
              </w:rPr>
              <w:t>성격</w:t>
            </w:r>
          </w:p>
        </w:tc>
        <w:tc>
          <w:tcPr>
            <w:tcW w:w="1728" w:type="dxa"/>
          </w:tcPr>
          <w:p w14:paraId="7EC5529D" w14:textId="77777777" w:rsidR="00AE75F5" w:rsidRPr="00B14CDB" w:rsidRDefault="00000000" w:rsidP="00B14CDB">
            <w:pPr>
              <w:spacing w:line="400" w:lineRule="exact"/>
              <w:rPr>
                <w:sz w:val="18"/>
                <w:szCs w:val="18"/>
              </w:rPr>
            </w:pPr>
            <w:r w:rsidRPr="00B14CDB">
              <w:rPr>
                <w:b/>
                <w:sz w:val="18"/>
                <w:szCs w:val="18"/>
              </w:rPr>
              <w:t>미국</w:t>
            </w:r>
          </w:p>
        </w:tc>
        <w:tc>
          <w:tcPr>
            <w:tcW w:w="1728" w:type="dxa"/>
          </w:tcPr>
          <w:p w14:paraId="72FF40E6" w14:textId="77777777" w:rsidR="00AE75F5" w:rsidRPr="00B14CDB" w:rsidRDefault="00000000" w:rsidP="00B14CDB">
            <w:pPr>
              <w:spacing w:line="400" w:lineRule="exact"/>
              <w:rPr>
                <w:sz w:val="18"/>
                <w:szCs w:val="18"/>
              </w:rPr>
            </w:pPr>
            <w:r w:rsidRPr="00B14CDB">
              <w:rPr>
                <w:b/>
                <w:sz w:val="18"/>
                <w:szCs w:val="18"/>
              </w:rPr>
              <w:t>캐나다</w:t>
            </w:r>
          </w:p>
        </w:tc>
        <w:tc>
          <w:tcPr>
            <w:tcW w:w="1728" w:type="dxa"/>
          </w:tcPr>
          <w:p w14:paraId="4569BF1A" w14:textId="77777777" w:rsidR="00AE75F5" w:rsidRPr="00B14CDB" w:rsidRDefault="00000000" w:rsidP="00B14CDB">
            <w:pPr>
              <w:spacing w:line="400" w:lineRule="exact"/>
              <w:rPr>
                <w:sz w:val="18"/>
                <w:szCs w:val="18"/>
              </w:rPr>
            </w:pPr>
            <w:r w:rsidRPr="00B14CDB">
              <w:rPr>
                <w:b/>
                <w:sz w:val="18"/>
                <w:szCs w:val="18"/>
              </w:rPr>
              <w:t>비고</w:t>
            </w:r>
          </w:p>
        </w:tc>
      </w:tr>
      <w:tr w:rsidR="00AE75F5" w14:paraId="58B26124" w14:textId="77777777">
        <w:tc>
          <w:tcPr>
            <w:tcW w:w="1728" w:type="dxa"/>
          </w:tcPr>
          <w:p w14:paraId="7D357759" w14:textId="77777777" w:rsidR="00AE75F5" w:rsidRPr="00B14CDB" w:rsidRDefault="00000000" w:rsidP="00B14CDB">
            <w:pPr>
              <w:spacing w:line="400" w:lineRule="exact"/>
              <w:rPr>
                <w:sz w:val="18"/>
                <w:szCs w:val="18"/>
              </w:rPr>
            </w:pPr>
            <w:r w:rsidRPr="00B14CDB">
              <w:rPr>
                <w:sz w:val="18"/>
                <w:szCs w:val="18"/>
              </w:rPr>
              <w:t>안전 listing (가스 ANSI Z21/CSA, 전기·HVAC UL/CSA)</w:t>
            </w:r>
          </w:p>
        </w:tc>
        <w:tc>
          <w:tcPr>
            <w:tcW w:w="1728" w:type="dxa"/>
          </w:tcPr>
          <w:p w14:paraId="07308028" w14:textId="77777777" w:rsidR="00AE75F5" w:rsidRPr="00B14CDB" w:rsidRDefault="00000000" w:rsidP="00B14CDB">
            <w:pPr>
              <w:spacing w:line="400" w:lineRule="exact"/>
              <w:rPr>
                <w:sz w:val="18"/>
                <w:szCs w:val="18"/>
              </w:rPr>
            </w:pPr>
            <w:r w:rsidRPr="00B14CDB">
              <w:rPr>
                <w:sz w:val="18"/>
                <w:szCs w:val="18"/>
              </w:rPr>
              <w:t>안전·법적</w:t>
            </w:r>
          </w:p>
        </w:tc>
        <w:tc>
          <w:tcPr>
            <w:tcW w:w="1728" w:type="dxa"/>
          </w:tcPr>
          <w:p w14:paraId="6AB12485" w14:textId="77777777" w:rsidR="00AE75F5" w:rsidRPr="00B14CDB" w:rsidRDefault="00000000" w:rsidP="00B14CDB">
            <w:pPr>
              <w:spacing w:line="400" w:lineRule="exact"/>
              <w:rPr>
                <w:sz w:val="18"/>
                <w:szCs w:val="18"/>
              </w:rPr>
            </w:pPr>
            <w:r w:rsidRPr="00B14CDB">
              <w:rPr>
                <w:sz w:val="18"/>
                <w:szCs w:val="18"/>
              </w:rPr>
              <w:t>필수</w:t>
            </w:r>
          </w:p>
        </w:tc>
        <w:tc>
          <w:tcPr>
            <w:tcW w:w="1728" w:type="dxa"/>
          </w:tcPr>
          <w:p w14:paraId="28D2DFAE" w14:textId="77777777" w:rsidR="00AE75F5" w:rsidRPr="00B14CDB" w:rsidRDefault="00000000" w:rsidP="00B14CDB">
            <w:pPr>
              <w:spacing w:line="400" w:lineRule="exact"/>
              <w:rPr>
                <w:sz w:val="18"/>
                <w:szCs w:val="18"/>
              </w:rPr>
            </w:pPr>
            <w:r w:rsidRPr="00B14CDB">
              <w:rPr>
                <w:sz w:val="18"/>
                <w:szCs w:val="18"/>
              </w:rPr>
              <w:t>필수</w:t>
            </w:r>
          </w:p>
        </w:tc>
        <w:tc>
          <w:tcPr>
            <w:tcW w:w="1728" w:type="dxa"/>
          </w:tcPr>
          <w:p w14:paraId="3CDBD620" w14:textId="77777777" w:rsidR="00AE75F5" w:rsidRPr="00B14CDB" w:rsidRDefault="00000000" w:rsidP="00B14CDB">
            <w:pPr>
              <w:spacing w:line="400" w:lineRule="exact"/>
              <w:rPr>
                <w:sz w:val="18"/>
                <w:szCs w:val="18"/>
                <w:lang w:eastAsia="ko-KR"/>
              </w:rPr>
            </w:pPr>
            <w:r w:rsidRPr="00B14CDB">
              <w:rPr>
                <w:sz w:val="18"/>
                <w:szCs w:val="18"/>
                <w:lang w:eastAsia="ko-KR"/>
              </w:rPr>
              <w:t>없으면 판매·인스펙션 불가. RING은 온수기로서 이미 필요</w:t>
            </w:r>
          </w:p>
        </w:tc>
      </w:tr>
      <w:tr w:rsidR="00AE75F5" w14:paraId="5F5F2A14" w14:textId="77777777">
        <w:tc>
          <w:tcPr>
            <w:tcW w:w="1728" w:type="dxa"/>
          </w:tcPr>
          <w:p w14:paraId="4E4581E9" w14:textId="77777777" w:rsidR="00AE75F5" w:rsidRPr="00B14CDB" w:rsidRDefault="00000000" w:rsidP="00B14CDB">
            <w:pPr>
              <w:spacing w:line="400" w:lineRule="exact"/>
              <w:rPr>
                <w:sz w:val="18"/>
                <w:szCs w:val="18"/>
                <w:lang w:eastAsia="ko-KR"/>
              </w:rPr>
            </w:pPr>
            <w:r w:rsidRPr="00B14CDB">
              <w:rPr>
                <w:sz w:val="18"/>
                <w:szCs w:val="18"/>
                <w:lang w:eastAsia="ko-KR"/>
              </w:rPr>
              <w:t>NSF/ANSI 372·61 (저납·음용수)</w:t>
            </w:r>
          </w:p>
        </w:tc>
        <w:tc>
          <w:tcPr>
            <w:tcW w:w="1728" w:type="dxa"/>
          </w:tcPr>
          <w:p w14:paraId="5B95ADB2" w14:textId="77777777" w:rsidR="00AE75F5" w:rsidRPr="00B14CDB" w:rsidRDefault="00000000" w:rsidP="00B14CDB">
            <w:pPr>
              <w:spacing w:line="400" w:lineRule="exact"/>
              <w:rPr>
                <w:sz w:val="18"/>
                <w:szCs w:val="18"/>
              </w:rPr>
            </w:pPr>
            <w:r w:rsidRPr="00B14CDB">
              <w:rPr>
                <w:sz w:val="18"/>
                <w:szCs w:val="18"/>
              </w:rPr>
              <w:t>음용수 법규</w:t>
            </w:r>
          </w:p>
        </w:tc>
        <w:tc>
          <w:tcPr>
            <w:tcW w:w="1728" w:type="dxa"/>
          </w:tcPr>
          <w:p w14:paraId="18356EA4" w14:textId="77777777" w:rsidR="00AE75F5" w:rsidRPr="00B14CDB" w:rsidRDefault="00000000" w:rsidP="00B14CDB">
            <w:pPr>
              <w:spacing w:line="400" w:lineRule="exact"/>
              <w:rPr>
                <w:sz w:val="18"/>
                <w:szCs w:val="18"/>
              </w:rPr>
            </w:pPr>
            <w:r w:rsidRPr="00B14CDB">
              <w:rPr>
                <w:b/>
                <w:sz w:val="18"/>
                <w:szCs w:val="18"/>
              </w:rPr>
              <w:t>개방루프면 필수</w:t>
            </w:r>
          </w:p>
        </w:tc>
        <w:tc>
          <w:tcPr>
            <w:tcW w:w="1728" w:type="dxa"/>
          </w:tcPr>
          <w:p w14:paraId="54E24F69" w14:textId="77777777" w:rsidR="00AE75F5" w:rsidRPr="00B14CDB" w:rsidRDefault="00000000" w:rsidP="00B14CDB">
            <w:pPr>
              <w:spacing w:line="400" w:lineRule="exact"/>
              <w:rPr>
                <w:sz w:val="18"/>
                <w:szCs w:val="18"/>
              </w:rPr>
            </w:pPr>
            <w:r w:rsidRPr="00B14CDB">
              <w:rPr>
                <w:sz w:val="18"/>
                <w:szCs w:val="18"/>
              </w:rPr>
              <w:t>동일</w:t>
            </w:r>
          </w:p>
        </w:tc>
        <w:tc>
          <w:tcPr>
            <w:tcW w:w="1728" w:type="dxa"/>
          </w:tcPr>
          <w:p w14:paraId="090D5414" w14:textId="77777777" w:rsidR="00AE75F5" w:rsidRPr="00B14CDB" w:rsidRDefault="00000000" w:rsidP="00B14CDB">
            <w:pPr>
              <w:spacing w:line="400" w:lineRule="exact"/>
              <w:rPr>
                <w:sz w:val="18"/>
                <w:szCs w:val="18"/>
                <w:lang w:eastAsia="ko-KR"/>
              </w:rPr>
            </w:pPr>
            <w:r w:rsidRPr="00B14CDB">
              <w:rPr>
                <w:sz w:val="18"/>
                <w:szCs w:val="18"/>
                <w:lang w:eastAsia="ko-KR"/>
              </w:rPr>
              <w:t>폐루프(히팅박스 판형HX)로 난방수 분리 시 난방 코일 부담 완화</w:t>
            </w:r>
          </w:p>
        </w:tc>
      </w:tr>
      <w:tr w:rsidR="00AE75F5" w14:paraId="70A2A683" w14:textId="77777777">
        <w:tc>
          <w:tcPr>
            <w:tcW w:w="1728" w:type="dxa"/>
          </w:tcPr>
          <w:p w14:paraId="60DE1E8D" w14:textId="77777777" w:rsidR="00AE75F5" w:rsidRPr="00B14CDB" w:rsidRDefault="00000000" w:rsidP="00B14CDB">
            <w:pPr>
              <w:spacing w:line="400" w:lineRule="exact"/>
              <w:rPr>
                <w:sz w:val="18"/>
                <w:szCs w:val="18"/>
              </w:rPr>
            </w:pPr>
            <w:r w:rsidRPr="00B14CDB">
              <w:rPr>
                <w:sz w:val="18"/>
                <w:szCs w:val="18"/>
              </w:rPr>
              <w:lastRenderedPageBreak/>
              <w:t>공간난방 listing 범위</w:t>
            </w:r>
          </w:p>
        </w:tc>
        <w:tc>
          <w:tcPr>
            <w:tcW w:w="1728" w:type="dxa"/>
          </w:tcPr>
          <w:p w14:paraId="4446E688" w14:textId="77777777" w:rsidR="00AE75F5" w:rsidRPr="00B14CDB" w:rsidRDefault="00000000" w:rsidP="00B14CDB">
            <w:pPr>
              <w:spacing w:line="400" w:lineRule="exact"/>
              <w:rPr>
                <w:sz w:val="18"/>
                <w:szCs w:val="18"/>
              </w:rPr>
            </w:pPr>
            <w:r w:rsidRPr="00B14CDB">
              <w:rPr>
                <w:sz w:val="18"/>
                <w:szCs w:val="18"/>
              </w:rPr>
              <w:t>제품 listing</w:t>
            </w:r>
          </w:p>
        </w:tc>
        <w:tc>
          <w:tcPr>
            <w:tcW w:w="1728" w:type="dxa"/>
          </w:tcPr>
          <w:p w14:paraId="6F06CB0A" w14:textId="77777777" w:rsidR="00AE75F5" w:rsidRPr="00B14CDB" w:rsidRDefault="00000000" w:rsidP="00B14CDB">
            <w:pPr>
              <w:spacing w:line="400" w:lineRule="exact"/>
              <w:rPr>
                <w:sz w:val="18"/>
                <w:szCs w:val="18"/>
              </w:rPr>
            </w:pPr>
            <w:r w:rsidRPr="00B14CDB">
              <w:rPr>
                <w:sz w:val="18"/>
                <w:szCs w:val="18"/>
              </w:rPr>
              <w:t>난방 용도 포함 시 필수</w:t>
            </w:r>
          </w:p>
        </w:tc>
        <w:tc>
          <w:tcPr>
            <w:tcW w:w="1728" w:type="dxa"/>
          </w:tcPr>
          <w:p w14:paraId="72A84474" w14:textId="77777777" w:rsidR="00AE75F5" w:rsidRPr="00B14CDB" w:rsidRDefault="00000000" w:rsidP="00B14CDB">
            <w:pPr>
              <w:spacing w:line="400" w:lineRule="exact"/>
              <w:rPr>
                <w:sz w:val="18"/>
                <w:szCs w:val="18"/>
              </w:rPr>
            </w:pPr>
            <w:r w:rsidRPr="00B14CDB">
              <w:rPr>
                <w:sz w:val="18"/>
                <w:szCs w:val="18"/>
              </w:rPr>
              <w:t>필수</w:t>
            </w:r>
          </w:p>
        </w:tc>
        <w:tc>
          <w:tcPr>
            <w:tcW w:w="1728" w:type="dxa"/>
          </w:tcPr>
          <w:p w14:paraId="3C56FFDD" w14:textId="77777777" w:rsidR="00AE75F5" w:rsidRPr="00B14CDB" w:rsidRDefault="00000000" w:rsidP="00B14CDB">
            <w:pPr>
              <w:spacing w:line="400" w:lineRule="exact"/>
              <w:rPr>
                <w:sz w:val="18"/>
                <w:szCs w:val="18"/>
              </w:rPr>
            </w:pPr>
            <w:r w:rsidRPr="00B14CDB">
              <w:rPr>
                <w:sz w:val="18"/>
                <w:szCs w:val="18"/>
              </w:rPr>
              <w:t>온수기 listing이 space-heating을 포함해야 함(Go/No-Go 1번)</w:t>
            </w:r>
          </w:p>
        </w:tc>
      </w:tr>
      <w:tr w:rsidR="00AE75F5" w14:paraId="02F1F497" w14:textId="77777777">
        <w:tc>
          <w:tcPr>
            <w:tcW w:w="1728" w:type="dxa"/>
          </w:tcPr>
          <w:p w14:paraId="2ADAD8A4" w14:textId="77777777" w:rsidR="00AE75F5" w:rsidRPr="00B14CDB" w:rsidRDefault="00000000" w:rsidP="00B14CDB">
            <w:pPr>
              <w:spacing w:line="400" w:lineRule="exact"/>
              <w:rPr>
                <w:sz w:val="18"/>
                <w:szCs w:val="18"/>
              </w:rPr>
            </w:pPr>
            <w:r w:rsidRPr="00B14CDB">
              <w:rPr>
                <w:b/>
                <w:sz w:val="18"/>
                <w:szCs w:val="18"/>
              </w:rPr>
              <w:t>CSA P.9</w:t>
            </w:r>
          </w:p>
        </w:tc>
        <w:tc>
          <w:tcPr>
            <w:tcW w:w="1728" w:type="dxa"/>
          </w:tcPr>
          <w:p w14:paraId="28B5D888" w14:textId="77777777" w:rsidR="00AE75F5" w:rsidRPr="00B14CDB" w:rsidRDefault="00000000" w:rsidP="00B14CDB">
            <w:pPr>
              <w:spacing w:line="400" w:lineRule="exact"/>
              <w:rPr>
                <w:sz w:val="18"/>
                <w:szCs w:val="18"/>
              </w:rPr>
            </w:pPr>
            <w:r w:rsidRPr="00B14CDB">
              <w:rPr>
                <w:sz w:val="18"/>
                <w:szCs w:val="18"/>
              </w:rPr>
              <w:t>성능·효율 시험</w:t>
            </w:r>
          </w:p>
        </w:tc>
        <w:tc>
          <w:tcPr>
            <w:tcW w:w="1728" w:type="dxa"/>
          </w:tcPr>
          <w:p w14:paraId="6340A1C9" w14:textId="77777777" w:rsidR="00AE75F5" w:rsidRPr="00B14CDB" w:rsidRDefault="00000000" w:rsidP="00B14CDB">
            <w:pPr>
              <w:spacing w:line="400" w:lineRule="exact"/>
              <w:rPr>
                <w:sz w:val="18"/>
                <w:szCs w:val="18"/>
              </w:rPr>
            </w:pPr>
            <w:r w:rsidRPr="00B14CDB">
              <w:rPr>
                <w:b/>
                <w:sz w:val="18"/>
                <w:szCs w:val="18"/>
              </w:rPr>
              <w:t>법적 필수 아님</w:t>
            </w:r>
          </w:p>
        </w:tc>
        <w:tc>
          <w:tcPr>
            <w:tcW w:w="1728" w:type="dxa"/>
          </w:tcPr>
          <w:p w14:paraId="418B87B1" w14:textId="77777777" w:rsidR="00AE75F5" w:rsidRPr="00B14CDB" w:rsidRDefault="00000000" w:rsidP="00B14CDB">
            <w:pPr>
              <w:spacing w:line="400" w:lineRule="exact"/>
              <w:rPr>
                <w:sz w:val="18"/>
                <w:szCs w:val="18"/>
                <w:lang w:eastAsia="ko-KR"/>
              </w:rPr>
            </w:pPr>
            <w:r w:rsidRPr="00B14CDB">
              <w:rPr>
                <w:sz w:val="18"/>
                <w:szCs w:val="18"/>
                <w:lang w:eastAsia="ko-KR"/>
              </w:rPr>
              <w:t>리베이트·ENERGY STAR엔 사실상 필요</w:t>
            </w:r>
          </w:p>
        </w:tc>
        <w:tc>
          <w:tcPr>
            <w:tcW w:w="1728" w:type="dxa"/>
          </w:tcPr>
          <w:p w14:paraId="20E16BD1" w14:textId="77777777" w:rsidR="00AE75F5" w:rsidRPr="00B14CDB" w:rsidRDefault="00000000" w:rsidP="00B14CDB">
            <w:pPr>
              <w:spacing w:line="400" w:lineRule="exact"/>
              <w:rPr>
                <w:sz w:val="18"/>
                <w:szCs w:val="18"/>
                <w:lang w:eastAsia="ko-KR"/>
              </w:rPr>
            </w:pPr>
            <w:r w:rsidRPr="00B14CDB">
              <w:rPr>
                <w:sz w:val="18"/>
                <w:szCs w:val="18"/>
                <w:lang w:eastAsia="ko-KR"/>
              </w:rPr>
              <w:t>진입 허가증이 아니라 리베이트·신뢰성 무기</w:t>
            </w:r>
          </w:p>
        </w:tc>
      </w:tr>
      <w:tr w:rsidR="00AE75F5" w14:paraId="0A8F55EB" w14:textId="77777777">
        <w:tc>
          <w:tcPr>
            <w:tcW w:w="1728" w:type="dxa"/>
          </w:tcPr>
          <w:p w14:paraId="1740F929" w14:textId="77777777" w:rsidR="00AE75F5" w:rsidRPr="00B14CDB" w:rsidRDefault="00000000" w:rsidP="00B14CDB">
            <w:pPr>
              <w:spacing w:line="400" w:lineRule="exact"/>
              <w:rPr>
                <w:sz w:val="18"/>
                <w:szCs w:val="18"/>
              </w:rPr>
            </w:pPr>
            <w:r w:rsidRPr="00B14CDB">
              <w:rPr>
                <w:sz w:val="18"/>
                <w:szCs w:val="18"/>
              </w:rPr>
              <w:t>AHRI</w:t>
            </w:r>
          </w:p>
        </w:tc>
        <w:tc>
          <w:tcPr>
            <w:tcW w:w="1728" w:type="dxa"/>
          </w:tcPr>
          <w:p w14:paraId="32A34522" w14:textId="77777777" w:rsidR="00AE75F5" w:rsidRPr="00B14CDB" w:rsidRDefault="00000000" w:rsidP="00B14CDB">
            <w:pPr>
              <w:spacing w:line="400" w:lineRule="exact"/>
              <w:rPr>
                <w:sz w:val="18"/>
                <w:szCs w:val="18"/>
              </w:rPr>
            </w:pPr>
            <w:r w:rsidRPr="00B14CDB">
              <w:rPr>
                <w:sz w:val="18"/>
                <w:szCs w:val="18"/>
              </w:rPr>
              <w:t>성능(자발)</w:t>
            </w:r>
          </w:p>
        </w:tc>
        <w:tc>
          <w:tcPr>
            <w:tcW w:w="1728" w:type="dxa"/>
          </w:tcPr>
          <w:p w14:paraId="3C9FEC6A" w14:textId="77777777" w:rsidR="00AE75F5" w:rsidRPr="00B14CDB" w:rsidRDefault="00000000" w:rsidP="00B14CDB">
            <w:pPr>
              <w:spacing w:line="400" w:lineRule="exact"/>
              <w:rPr>
                <w:sz w:val="18"/>
                <w:szCs w:val="18"/>
              </w:rPr>
            </w:pPr>
            <w:r w:rsidRPr="00B14CDB">
              <w:rPr>
                <w:sz w:val="18"/>
                <w:szCs w:val="18"/>
              </w:rPr>
              <w:t>선택</w:t>
            </w:r>
          </w:p>
        </w:tc>
        <w:tc>
          <w:tcPr>
            <w:tcW w:w="1728" w:type="dxa"/>
          </w:tcPr>
          <w:p w14:paraId="5E3D67C9" w14:textId="77777777" w:rsidR="00AE75F5" w:rsidRPr="00B14CDB" w:rsidRDefault="00000000" w:rsidP="00B14CDB">
            <w:pPr>
              <w:spacing w:line="400" w:lineRule="exact"/>
              <w:rPr>
                <w:sz w:val="18"/>
                <w:szCs w:val="18"/>
              </w:rPr>
            </w:pPr>
            <w:r w:rsidRPr="00B14CDB">
              <w:rPr>
                <w:sz w:val="18"/>
                <w:szCs w:val="18"/>
              </w:rPr>
              <w:t>선택</w:t>
            </w:r>
          </w:p>
        </w:tc>
        <w:tc>
          <w:tcPr>
            <w:tcW w:w="1728" w:type="dxa"/>
          </w:tcPr>
          <w:p w14:paraId="74C37C95" w14:textId="77777777" w:rsidR="00AE75F5" w:rsidRPr="00B14CDB" w:rsidRDefault="00000000" w:rsidP="00B14CDB">
            <w:pPr>
              <w:spacing w:line="400" w:lineRule="exact"/>
              <w:rPr>
                <w:sz w:val="18"/>
                <w:szCs w:val="18"/>
              </w:rPr>
            </w:pPr>
            <w:r w:rsidRPr="00B14CDB">
              <w:rPr>
                <w:sz w:val="18"/>
                <w:szCs w:val="18"/>
              </w:rPr>
              <w:t>스펙 신뢰도 보조</w:t>
            </w:r>
          </w:p>
        </w:tc>
      </w:tr>
    </w:tbl>
    <w:p w14:paraId="37DFE087" w14:textId="77777777" w:rsidR="00AE75F5" w:rsidRDefault="00AE75F5" w:rsidP="00053908">
      <w:pPr>
        <w:spacing w:after="0" w:line="500" w:lineRule="exact"/>
      </w:pPr>
    </w:p>
    <w:p w14:paraId="22B571D0" w14:textId="77777777" w:rsidR="00AE75F5" w:rsidRDefault="00000000" w:rsidP="00053908">
      <w:pPr>
        <w:spacing w:after="0" w:line="500" w:lineRule="exact"/>
        <w:rPr>
          <w:lang w:eastAsia="ko-KR"/>
        </w:rPr>
      </w:pPr>
      <w:r>
        <w:rPr>
          <w:lang w:eastAsia="ko-KR"/>
        </w:rPr>
        <w:t xml:space="preserve">즉 </w:t>
      </w:r>
      <w:r>
        <w:rPr>
          <w:b/>
          <w:lang w:eastAsia="ko-KR"/>
        </w:rPr>
        <w:t>진입 최소요건은 안전 listing + (개방루프 시) NSF</w:t>
      </w:r>
      <w:r>
        <w:rPr>
          <w:lang w:eastAsia="ko-KR"/>
        </w:rPr>
        <w:t xml:space="preserve">이고, </w:t>
      </w:r>
      <w:r>
        <w:rPr>
          <w:b/>
          <w:lang w:eastAsia="ko-KR"/>
        </w:rPr>
        <w:t>CSA P.9는 미국 진입에 법적 필수가 아님</w:t>
      </w:r>
      <w:r>
        <w:rPr>
          <w:lang w:eastAsia="ko-KR"/>
        </w:rPr>
        <w:t>. 다만 캐나다 리베이트·ENERGY STAR·스펙 신뢰도에서 강력한 이점이라 전략적으로 권장함. 폐루프(히팅박스) 설계를 기본으로 가면 인증 난이도와 코드 리스크를 동시에 낮출 수 있음.</w:t>
      </w:r>
    </w:p>
    <w:p w14:paraId="25DBF914" w14:textId="77777777" w:rsidR="00AE75F5" w:rsidRDefault="00000000" w:rsidP="00053908">
      <w:pPr>
        <w:spacing w:after="0" w:line="500" w:lineRule="exact"/>
        <w:rPr>
          <w:lang w:eastAsia="ko-KR"/>
        </w:rPr>
      </w:pPr>
      <w:r>
        <w:rPr>
          <w:lang w:eastAsia="ko-KR"/>
        </w:rPr>
        <w:t>CSA P.9 자체는 온수기 또는 보일러가 물용 에어핸들러에 온수를 공급해 난방과 급탕을 함께 처리하는 결합(combined) 시스템의 성능을 보는 시험체계로, RING TWIN System(온수기 2대 결합) 개념과 직접 맞닿아 있음. P.9를 추진할 경우 실무적으로 중요한 점은 다음과 같음.</w:t>
      </w:r>
    </w:p>
    <w:p w14:paraId="02EF36CE" w14:textId="77777777" w:rsidR="00AE75F5" w:rsidRDefault="00000000" w:rsidP="00053908">
      <w:pPr>
        <w:pStyle w:val="a"/>
        <w:spacing w:after="0" w:line="500" w:lineRule="exact"/>
        <w:rPr>
          <w:lang w:eastAsia="ko-KR"/>
        </w:rPr>
      </w:pPr>
      <w:r>
        <w:rPr>
          <w:lang w:eastAsia="ko-KR"/>
        </w:rPr>
        <w:t>인증은 제품 단독이 아니라 온수기 + 에어핸들러 조합 기준으로 봐야 함. TWIN은 2대 구성이므로 시스템 단위 시험 방식을 시험기관과 협의해야 함.</w:t>
      </w:r>
    </w:p>
    <w:p w14:paraId="2E163BB4" w14:textId="77777777" w:rsidR="00AE75F5" w:rsidRDefault="00000000" w:rsidP="00053908">
      <w:pPr>
        <w:pStyle w:val="a"/>
        <w:spacing w:after="0" w:line="500" w:lineRule="exact"/>
        <w:rPr>
          <w:lang w:eastAsia="ko-KR"/>
        </w:rPr>
      </w:pPr>
      <w:r>
        <w:rPr>
          <w:lang w:eastAsia="ko-KR"/>
        </w:rPr>
        <w:t>타사 온수기로 받은 기존 인증은 RING 적용을 자동 보장하지 않음.</w:t>
      </w:r>
    </w:p>
    <w:p w14:paraId="25FD2B15" w14:textId="77777777" w:rsidR="00AE75F5" w:rsidRDefault="00000000" w:rsidP="00053908">
      <w:pPr>
        <w:pStyle w:val="a"/>
        <w:spacing w:after="0" w:line="500" w:lineRule="exact"/>
        <w:rPr>
          <w:lang w:eastAsia="ko-KR"/>
        </w:rPr>
      </w:pPr>
      <w:r>
        <w:rPr>
          <w:lang w:eastAsia="ko-KR"/>
        </w:rPr>
        <w:t>이미 P.9 경험이 있는 A/H 업체는 시험자료, 기관 대응, 리포트 구조를 알고 있어 RING 신규 인증 파트너로 유리함.</w:t>
      </w:r>
    </w:p>
    <w:p w14:paraId="7C6A8211" w14:textId="77777777" w:rsidR="00AE75F5" w:rsidRDefault="00000000" w:rsidP="00053908">
      <w:pPr>
        <w:pStyle w:val="a"/>
        <w:spacing w:after="0" w:line="500" w:lineRule="exact"/>
      </w:pPr>
      <w:r>
        <w:t>캐나다 ENERGY STAR for New Homes, 유틸리티 리베이트 진입에서 P.9가 실무적으로 의미 있음.</w:t>
      </w:r>
    </w:p>
    <w:p w14:paraId="1D0CC448" w14:textId="77777777" w:rsidR="00AE75F5" w:rsidRDefault="00000000" w:rsidP="00053908">
      <w:pPr>
        <w:spacing w:after="0" w:line="500" w:lineRule="exact"/>
      </w:pPr>
      <w:r>
        <w:t>NRCan 공식 목록 기준 P.9 조합은 85건임. 온수기 브랜드 기준으로 Navien 34, Rheem 20, Rinnai 10, Flowmax 9, Glow Brand 5, Radiant 4, IBC 3임. 에어핸들러/팬코일 기준으로 IBC 23, AIRMAX 21, Hi-Velocity 20, iFlow 14, EcoSmart 6, Rinnai 1임.</w:t>
      </w:r>
    </w:p>
    <w:p w14:paraId="266CEFCD" w14:textId="77777777" w:rsidR="00B14CDB" w:rsidRDefault="00B14CDB" w:rsidP="00053908">
      <w:pPr>
        <w:spacing w:after="0" w:line="500" w:lineRule="exact"/>
        <w:rPr>
          <w:lang w:eastAsia="ko-KR"/>
        </w:rPr>
      </w:pPr>
    </w:p>
    <w:p w14:paraId="5768E434" w14:textId="77777777" w:rsidR="00B14CDB" w:rsidRDefault="00B14CDB" w:rsidP="00053908">
      <w:pPr>
        <w:spacing w:after="0" w:line="500" w:lineRule="exact"/>
        <w:rPr>
          <w:lang w:eastAsia="ko-KR"/>
        </w:rPr>
      </w:pPr>
    </w:p>
    <w:p w14:paraId="314D5CFC" w14:textId="77777777" w:rsidR="00B14CDB" w:rsidRDefault="00B14CDB" w:rsidP="00053908">
      <w:pPr>
        <w:spacing w:after="0" w:line="500" w:lineRule="exact"/>
        <w:rPr>
          <w:rFonts w:hint="eastAsia"/>
          <w:lang w:eastAsia="ko-KR"/>
        </w:rPr>
      </w:pPr>
    </w:p>
    <w:p w14:paraId="0DD2CC9C" w14:textId="77777777" w:rsidR="00AE75F5" w:rsidRDefault="00000000" w:rsidP="00053908">
      <w:pPr>
        <w:spacing w:after="0" w:line="500" w:lineRule="exact"/>
        <w:rPr>
          <w:lang w:eastAsia="ko-KR"/>
        </w:rPr>
      </w:pPr>
      <w:r>
        <w:rPr>
          <w:b/>
          <w:sz w:val="26"/>
          <w:lang w:eastAsia="ko-KR"/>
        </w:rPr>
        <w:lastRenderedPageBreak/>
        <w:t>7. 주요 업체 검토</w:t>
      </w:r>
    </w:p>
    <w:p w14:paraId="6B0036F7" w14:textId="77777777" w:rsidR="00AE75F5" w:rsidRDefault="00000000" w:rsidP="00053908">
      <w:pPr>
        <w:spacing w:after="0" w:line="500" w:lineRule="exact"/>
        <w:rPr>
          <w:lang w:eastAsia="ko-KR"/>
        </w:rPr>
      </w:pPr>
      <w:r>
        <w:rPr>
          <w:b/>
          <w:sz w:val="22"/>
          <w:lang w:eastAsia="ko-KR"/>
        </w:rPr>
        <w:t>7.1 IBC Technologies</w:t>
      </w:r>
    </w:p>
    <w:p w14:paraId="024987B6" w14:textId="77777777" w:rsidR="00AE75F5" w:rsidRDefault="00000000" w:rsidP="00053908">
      <w:pPr>
        <w:spacing w:after="0" w:line="500" w:lineRule="exact"/>
        <w:rPr>
          <w:lang w:eastAsia="ko-KR"/>
        </w:rPr>
      </w:pPr>
      <w:r>
        <w:rPr>
          <w:lang w:eastAsia="ko-KR"/>
        </w:rPr>
        <w:t>본사: 캐나다 Burnaby, BC. 미국 거점 New Jersey, Wisconsin. 2019년부터 Rheem 자회사임.</w:t>
      </w:r>
    </w:p>
    <w:p w14:paraId="59E80CD5" w14:textId="77777777" w:rsidR="00AE75F5" w:rsidRDefault="00000000" w:rsidP="00053908">
      <w:pPr>
        <w:spacing w:after="0" w:line="500" w:lineRule="exact"/>
        <w:rPr>
          <w:lang w:eastAsia="ko-KR"/>
        </w:rPr>
      </w:pPr>
      <w:r>
        <w:rPr>
          <w:lang w:eastAsia="ko-KR"/>
        </w:rPr>
        <w:t>물용·냉매: 난방은 물용 하이드로닉 중심임. HC 모델은 냉방 코일 옵션을 둘 수 있음. 공기-물 히트펌프 등 IBC 시스템과 결합 가능함.</w:t>
      </w:r>
    </w:p>
    <w:p w14:paraId="36413EAB" w14:textId="77777777" w:rsidR="00AE75F5" w:rsidRDefault="00000000" w:rsidP="00053908">
      <w:pPr>
        <w:spacing w:after="0" w:line="500" w:lineRule="exact"/>
        <w:rPr>
          <w:lang w:eastAsia="ko-KR"/>
        </w:rPr>
      </w:pPr>
      <w:r>
        <w:t xml:space="preserve">탱크리스 결합: 공식 지원함. 제품페이지에 "Lead-free coil for pairing with a tankless water heater" 명기, 설치매뉴얼에 탱크리스 연결 전용 섹션·펌웨어 'Tankless Mode'·탱크리스와 배관 10ft 이내 규정·NSF 372 인증까지 포함. </w:t>
      </w:r>
      <w:r>
        <w:rPr>
          <w:lang w:eastAsia="ko-KR"/>
        </w:rPr>
        <w:t>AHU를 탱크리스에 근접 설치하고 하이드로펌프로 순환하는 구조임.</w:t>
      </w:r>
    </w:p>
    <w:p w14:paraId="000DF733" w14:textId="77777777" w:rsidR="00AE75F5" w:rsidRDefault="00000000" w:rsidP="00053908">
      <w:pPr>
        <w:spacing w:after="0" w:line="500" w:lineRule="exact"/>
        <w:rPr>
          <w:lang w:eastAsia="ko-KR"/>
        </w:rPr>
      </w:pPr>
      <w:r>
        <w:rPr>
          <w:lang w:eastAsia="ko-KR"/>
        </w:rPr>
        <w:t xml:space="preserve">최대수온·출력: 최대수온 195°F. 180°F 기준 66,800~110,300 BTU/h 범위 모델 확인됨. </w:t>
      </w:r>
      <w:r>
        <w:rPr>
          <w:b/>
          <w:lang w:eastAsia="ko-KR"/>
        </w:rPr>
        <w:t>고온·고용량 벤치마크로 가치 큼.</w:t>
      </w:r>
    </w:p>
    <w:p w14:paraId="32D1012C" w14:textId="77777777" w:rsidR="00AE75F5" w:rsidRDefault="00000000" w:rsidP="00053908">
      <w:pPr>
        <w:spacing w:after="0" w:line="500" w:lineRule="exact"/>
        <w:rPr>
          <w:lang w:eastAsia="ko-KR"/>
        </w:rPr>
      </w:pPr>
      <w:r>
        <w:rPr>
          <w:lang w:eastAsia="ko-KR"/>
        </w:rPr>
        <w:t>경쟁 리스크: 높음. Rheem 계열이고 보일러·콤비보일러와 연결됨. RING 직접 파트너로는 이해상충 가능성이 큼.</w:t>
      </w:r>
    </w:p>
    <w:p w14:paraId="1726BDD2" w14:textId="77777777" w:rsidR="00AE75F5" w:rsidRDefault="00000000" w:rsidP="00053908">
      <w:pPr>
        <w:spacing w:after="0" w:line="500" w:lineRule="exact"/>
        <w:rPr>
          <w:lang w:eastAsia="ko-KR"/>
        </w:rPr>
      </w:pPr>
      <w:r>
        <w:rPr>
          <w:lang w:eastAsia="ko-KR"/>
        </w:rPr>
        <w:t>활용 방향: 소싱·OEM 후보가 아니라 기술 벤치마크로 활용함. 코일 사양, 온도별 능력 곡선, 195°F 운전, P.9 조합 구조, 설치 매뉴얼을 참고함.</w:t>
      </w:r>
    </w:p>
    <w:p w14:paraId="444CD151" w14:textId="77777777" w:rsidR="00AE75F5" w:rsidRDefault="00000000" w:rsidP="00053908">
      <w:pPr>
        <w:spacing w:after="0" w:line="500" w:lineRule="exact"/>
      </w:pPr>
      <w:r>
        <w:t>연락처: 1-844-HEAT-IBC, sales@ibcboiler.com</w:t>
      </w:r>
    </w:p>
    <w:p w14:paraId="5206FAD3" w14:textId="77777777" w:rsidR="00AE75F5" w:rsidRDefault="00000000" w:rsidP="00053908">
      <w:pPr>
        <w:spacing w:after="0" w:line="500" w:lineRule="exact"/>
      </w:pPr>
      <w:r>
        <w:rPr>
          <w:b/>
          <w:sz w:val="22"/>
        </w:rPr>
        <w:t>7.2 AIRMAX Technologies</w:t>
      </w:r>
    </w:p>
    <w:p w14:paraId="70D147CB" w14:textId="77777777" w:rsidR="00AE75F5" w:rsidRDefault="00000000" w:rsidP="00053908">
      <w:pPr>
        <w:spacing w:after="0" w:line="500" w:lineRule="exact"/>
      </w:pPr>
      <w:r>
        <w:t>본사: 캐나다 Ontario, Concord.</w:t>
      </w:r>
    </w:p>
    <w:p w14:paraId="27BC1A1A" w14:textId="77777777" w:rsidR="00AE75F5" w:rsidRDefault="00000000" w:rsidP="00053908">
      <w:pPr>
        <w:spacing w:after="0" w:line="500" w:lineRule="exact"/>
      </w:pPr>
      <w:r>
        <w:t>물용·냉매: MAXAIR 핫워터코일 등 물용 A/H 라인 보유. chilled coil, 타사 코일 수용 등 모듈식 구조도 가능함.</w:t>
      </w:r>
    </w:p>
    <w:p w14:paraId="76422BE3" w14:textId="77777777" w:rsidR="00AE75F5" w:rsidRDefault="00000000" w:rsidP="00053908">
      <w:pPr>
        <w:spacing w:after="0" w:line="500" w:lineRule="exact"/>
        <w:rPr>
          <w:lang w:eastAsia="ko-KR"/>
        </w:rPr>
      </w:pPr>
      <w:r>
        <w:rPr>
          <w:lang w:eastAsia="ko-KR"/>
        </w:rPr>
        <w:t>탱크리스 결합: 가능함. 탱크리스·보일러 매칭과 Rinnai 탱크리스 결합 판매 이력 확인됨.</w:t>
      </w:r>
    </w:p>
    <w:p w14:paraId="639A9880" w14:textId="77777777" w:rsidR="00AE75F5" w:rsidRDefault="00000000" w:rsidP="00053908">
      <w:pPr>
        <w:spacing w:after="0" w:line="500" w:lineRule="exact"/>
        <w:rPr>
          <w:lang w:eastAsia="ko-KR"/>
        </w:rPr>
      </w:pPr>
      <w:r>
        <w:rPr>
          <w:lang w:eastAsia="ko-KR"/>
        </w:rPr>
        <w:t>최대수온·출력: 180°F EWT 정격. MAXAIR 라인에서 48,000~122,000 BTU/h 수준 대응 가능함.</w:t>
      </w:r>
    </w:p>
    <w:p w14:paraId="3CD95C36" w14:textId="77777777" w:rsidR="00AE75F5" w:rsidRDefault="00000000" w:rsidP="00053908">
      <w:pPr>
        <w:spacing w:after="0" w:line="500" w:lineRule="exact"/>
        <w:rPr>
          <w:lang w:eastAsia="ko-KR"/>
        </w:rPr>
      </w:pPr>
      <w:r>
        <w:rPr>
          <w:lang w:eastAsia="ko-KR"/>
        </w:rPr>
        <w:t>경쟁 리스크: 중~높음. AirMax, Flowmax, Glow Brand 관계를 확인해야 함. Glow Brand가 탱크리스 온수기·콤비보일러 라인을 보유하므로 RING 협업 시 채널충돌 가능성 있음.</w:t>
      </w:r>
    </w:p>
    <w:p w14:paraId="79B36B2A" w14:textId="77777777" w:rsidR="00AE75F5" w:rsidRDefault="00000000" w:rsidP="00053908">
      <w:pPr>
        <w:spacing w:after="0" w:line="500" w:lineRule="exact"/>
        <w:rPr>
          <w:lang w:eastAsia="ko-KR"/>
        </w:rPr>
      </w:pPr>
      <w:r>
        <w:rPr>
          <w:lang w:eastAsia="ko-KR"/>
        </w:rPr>
        <w:t>활용 방향: 기술은 적합하나 우선 협업 후보에서는 낮춤. 접촉 시 AirMax Technologies 계약 주체, Glow/Flowmax와의 관계, RING 전용 공급 가능성을 명확히 확인해야 함.</w:t>
      </w:r>
    </w:p>
    <w:p w14:paraId="73232B82" w14:textId="33DC3BB8" w:rsidR="00AE75F5" w:rsidRDefault="00000000" w:rsidP="00053908">
      <w:pPr>
        <w:spacing w:after="0" w:line="500" w:lineRule="exact"/>
        <w:rPr>
          <w:lang w:eastAsia="ko-KR"/>
        </w:rPr>
      </w:pPr>
      <w:r>
        <w:rPr>
          <w:lang w:eastAsia="ko-KR"/>
        </w:rPr>
        <w:t xml:space="preserve">연락처: 905-264-1414, </w:t>
      </w:r>
      <w:hyperlink r:id="rId6" w:history="1">
        <w:r w:rsidR="00B14CDB" w:rsidRPr="00663416">
          <w:rPr>
            <w:rStyle w:val="aff1"/>
            <w:lang w:eastAsia="ko-KR"/>
          </w:rPr>
          <w:t>info@airmaxtechnologies.com</w:t>
        </w:r>
      </w:hyperlink>
    </w:p>
    <w:p w14:paraId="73B88C30" w14:textId="77777777" w:rsidR="00B14CDB" w:rsidRPr="00B14CDB" w:rsidRDefault="00B14CDB" w:rsidP="00053908">
      <w:pPr>
        <w:spacing w:after="0" w:line="500" w:lineRule="exact"/>
        <w:rPr>
          <w:rFonts w:hint="eastAsia"/>
          <w:lang w:eastAsia="ko-KR"/>
        </w:rPr>
      </w:pPr>
    </w:p>
    <w:p w14:paraId="274900CE" w14:textId="77777777" w:rsidR="00AE75F5" w:rsidRDefault="00000000" w:rsidP="00053908">
      <w:pPr>
        <w:spacing w:after="0" w:line="500" w:lineRule="exact"/>
        <w:rPr>
          <w:lang w:eastAsia="ko-KR"/>
        </w:rPr>
      </w:pPr>
      <w:r>
        <w:rPr>
          <w:b/>
          <w:sz w:val="22"/>
          <w:lang w:eastAsia="ko-KR"/>
        </w:rPr>
        <w:lastRenderedPageBreak/>
        <w:t>7.3 Hi-Velocity / Energy Saving Products</w:t>
      </w:r>
    </w:p>
    <w:p w14:paraId="36B0ABF0" w14:textId="77777777" w:rsidR="00AE75F5" w:rsidRDefault="00000000" w:rsidP="00053908">
      <w:pPr>
        <w:spacing w:after="0" w:line="500" w:lineRule="exact"/>
        <w:rPr>
          <w:lang w:eastAsia="ko-KR"/>
        </w:rPr>
      </w:pPr>
      <w:r>
        <w:rPr>
          <w:lang w:eastAsia="ko-KR"/>
        </w:rPr>
        <w:t>본사: 캐나다 Alberta, Edmonton. 1983년 창업.</w:t>
      </w:r>
    </w:p>
    <w:p w14:paraId="32C0EC82" w14:textId="77777777" w:rsidR="00AE75F5" w:rsidRDefault="00000000" w:rsidP="00053908">
      <w:pPr>
        <w:spacing w:after="0" w:line="500" w:lineRule="exact"/>
        <w:rPr>
          <w:lang w:eastAsia="ko-KR"/>
        </w:rPr>
      </w:pPr>
      <w:r>
        <w:rPr>
          <w:lang w:eastAsia="ko-KR"/>
        </w:rPr>
        <w:t>물용·냉매: HWC 물용 코일 시리즈와 냉매용 라인을 모두 보유함. 대성이 찾는 물용 라인 있음.</w:t>
      </w:r>
    </w:p>
    <w:p w14:paraId="2E3DF44B" w14:textId="77777777" w:rsidR="00AE75F5" w:rsidRDefault="00000000" w:rsidP="00053908">
      <w:pPr>
        <w:spacing w:after="0" w:line="500" w:lineRule="exact"/>
        <w:rPr>
          <w:lang w:eastAsia="ko-KR"/>
        </w:rPr>
      </w:pPr>
      <w:r>
        <w:rPr>
          <w:lang w:eastAsia="ko-KR"/>
        </w:rPr>
        <w:t xml:space="preserve">탱크리스 결합: 가능함. Navien NPE-180/240, Rinnai 등과 CSA P.9 조합 경험 있음. 다만 코일 설치매뉴얼의 열원 예시에는 이중목적 온수탱크·보일러·태양열만 열거되고 </w:t>
      </w:r>
      <w:r>
        <w:rPr>
          <w:b/>
          <w:lang w:eastAsia="ko-KR"/>
        </w:rPr>
        <w:t>'탱크리스'가 명시돼 있지 않음</w:t>
      </w:r>
      <w:r>
        <w:rPr>
          <w:lang w:eastAsia="ko-KR"/>
        </w:rPr>
        <w:t xml:space="preserve"> → RING 결합은 유추 적용이며 접촉 시 명시 승인 확인 필요.</w:t>
      </w:r>
    </w:p>
    <w:p w14:paraId="19D1BC83" w14:textId="77777777" w:rsidR="00AE75F5" w:rsidRDefault="00000000" w:rsidP="00053908">
      <w:pPr>
        <w:spacing w:after="0" w:line="500" w:lineRule="exact"/>
        <w:rPr>
          <w:lang w:eastAsia="ko-KR"/>
        </w:rPr>
      </w:pPr>
      <w:r>
        <w:rPr>
          <w:lang w:eastAsia="ko-KR"/>
        </w:rPr>
        <w:t>최대수온·출력: EWT 120~190°F 대응. potable(음용수) 계통 사용 공식 승인. 180°F 기준 HWC-50급은 약 54,500 BTU/h(5GPM), HWC-100은 약 122,900 BTU/h 수준. 24시간 5분 순환 타이머 내장, 공급·환수 스프링 체크밸브 필수, 코일 500psi 누설시험·저압강하 설계.</w:t>
      </w:r>
    </w:p>
    <w:p w14:paraId="1E39AA36" w14:textId="77777777" w:rsidR="00AE75F5" w:rsidRDefault="00000000" w:rsidP="00053908">
      <w:pPr>
        <w:spacing w:after="0" w:line="500" w:lineRule="exact"/>
        <w:rPr>
          <w:lang w:eastAsia="ko-KR"/>
        </w:rPr>
      </w:pPr>
      <w:r>
        <w:rPr>
          <w:lang w:eastAsia="ko-KR"/>
        </w:rPr>
        <w:t>경쟁 리스크: 낮음. 열원 미제조로 RING과 비경쟁·상호보완 관계 가능함.</w:t>
      </w:r>
    </w:p>
    <w:p w14:paraId="25438B12" w14:textId="77777777" w:rsidR="00AE75F5" w:rsidRDefault="00000000" w:rsidP="00053908">
      <w:pPr>
        <w:spacing w:after="0" w:line="500" w:lineRule="exact"/>
        <w:rPr>
          <w:lang w:eastAsia="ko-KR"/>
        </w:rPr>
      </w:pPr>
      <w:r>
        <w:rPr>
          <w:lang w:eastAsia="ko-KR"/>
        </w:rPr>
        <w:t>협업 적합성: 높음. 인증 경험과 비경쟁성을 동시에 갖춤. 다만 SDHV 소형덕트 니치 성격이 있어 일반 덕트 시장 대응 가능성을 확인해야 함.</w:t>
      </w:r>
    </w:p>
    <w:p w14:paraId="2B3B06E2" w14:textId="77777777" w:rsidR="00AE75F5" w:rsidRDefault="00000000" w:rsidP="00053908">
      <w:pPr>
        <w:spacing w:after="0" w:line="500" w:lineRule="exact"/>
        <w:rPr>
          <w:lang w:eastAsia="ko-KR"/>
        </w:rPr>
      </w:pPr>
      <w:r>
        <w:rPr>
          <w:lang w:eastAsia="ko-KR"/>
        </w:rPr>
        <w:t>확인사항: 탱크리스(RING) 열원 명시 승인, Navien/Rinnai와의 독점 조건, 일반 덕트용 폼팩터, RING 신규 인증 비용·일정.</w:t>
      </w:r>
    </w:p>
    <w:p w14:paraId="1283E1AC" w14:textId="77777777" w:rsidR="00AE75F5" w:rsidRDefault="00000000" w:rsidP="00053908">
      <w:pPr>
        <w:spacing w:after="0" w:line="500" w:lineRule="exact"/>
        <w:rPr>
          <w:lang w:eastAsia="ko-KR"/>
        </w:rPr>
      </w:pPr>
      <w:r>
        <w:rPr>
          <w:lang w:eastAsia="ko-KR"/>
        </w:rPr>
        <w:t>연락처: 1-888-652-2219</w:t>
      </w:r>
    </w:p>
    <w:p w14:paraId="68754798" w14:textId="77777777" w:rsidR="00AE75F5" w:rsidRDefault="00000000" w:rsidP="00053908">
      <w:pPr>
        <w:spacing w:after="0" w:line="500" w:lineRule="exact"/>
        <w:rPr>
          <w:lang w:eastAsia="ko-KR"/>
        </w:rPr>
      </w:pPr>
      <w:r>
        <w:rPr>
          <w:b/>
          <w:sz w:val="22"/>
          <w:lang w:eastAsia="ko-KR"/>
        </w:rPr>
        <w:t>7.4 First Co. / AquaTherm</w:t>
      </w:r>
    </w:p>
    <w:p w14:paraId="76487053" w14:textId="77777777" w:rsidR="00AE75F5" w:rsidRDefault="00000000" w:rsidP="00053908">
      <w:pPr>
        <w:spacing w:after="0" w:line="500" w:lineRule="exact"/>
        <w:rPr>
          <w:lang w:eastAsia="ko-KR"/>
        </w:rPr>
      </w:pPr>
      <w:r>
        <w:rPr>
          <w:lang w:eastAsia="ko-KR"/>
        </w:rPr>
        <w:t>본사: 미국 Texas, Dallas.</w:t>
      </w:r>
    </w:p>
    <w:p w14:paraId="540A25C0" w14:textId="77777777" w:rsidR="00AE75F5" w:rsidRDefault="00000000" w:rsidP="00053908">
      <w:pPr>
        <w:spacing w:after="0" w:line="500" w:lineRule="exact"/>
        <w:rPr>
          <w:lang w:eastAsia="ko-KR"/>
        </w:rPr>
      </w:pPr>
      <w:r>
        <w:rPr>
          <w:lang w:eastAsia="ko-KR"/>
        </w:rPr>
        <w:t xml:space="preserve">물용 라인(두 갈래): </w:t>
      </w:r>
      <w:r>
        <w:rPr>
          <w:b/>
          <w:lang w:eastAsia="ko-KR"/>
        </w:rPr>
        <w:t>① UCXQBR — 탱크리스 온수기 전용 라인</w:t>
      </w:r>
      <w:r>
        <w:rPr>
          <w:lang w:eastAsia="ko-KR"/>
        </w:rPr>
        <w:t>(벽매립/클로젯형). ② HBXBX-HW, HCXW, MBXR-HW — 보일러·탱크리스 범용 및 냉난방 통합형(HCXW는 냉매 DX/히트펌프 코일 + 온수 코일을 한 캐비닛에 통합).</w:t>
      </w:r>
    </w:p>
    <w:p w14:paraId="24570B7F" w14:textId="77777777" w:rsidR="00AE75F5" w:rsidRDefault="00000000" w:rsidP="00053908">
      <w:pPr>
        <w:spacing w:after="0" w:line="500" w:lineRule="exact"/>
        <w:rPr>
          <w:lang w:eastAsia="ko-KR"/>
        </w:rPr>
      </w:pPr>
      <w:r>
        <w:rPr>
          <w:lang w:eastAsia="ko-KR"/>
        </w:rPr>
        <w:t>탱크리스 결합: 두 라인 모두 공식 지원하나 방식이 다름.</w:t>
      </w:r>
    </w:p>
    <w:p w14:paraId="3A60CB52" w14:textId="77777777" w:rsidR="00AE75F5" w:rsidRDefault="00000000" w:rsidP="00053908">
      <w:pPr>
        <w:pStyle w:val="a0"/>
        <w:spacing w:after="0" w:line="500" w:lineRule="exact"/>
        <w:rPr>
          <w:lang w:eastAsia="ko-KR"/>
        </w:rPr>
      </w:pPr>
      <w:r>
        <w:rPr>
          <w:b/>
          <w:lang w:eastAsia="ko-KR"/>
        </w:rPr>
        <w:t>UCXQBR</w:t>
      </w:r>
      <w:r>
        <w:rPr>
          <w:lang w:eastAsia="ko-KR"/>
        </w:rPr>
        <w:t xml:space="preserve">: 사양서에 "designed specifically for use with tankless water heaters" 명기. </w:t>
      </w:r>
      <w:r>
        <w:rPr>
          <w:b/>
          <w:lang w:eastAsia="ko-KR"/>
        </w:rPr>
        <w:t>탱크리스 전용 순환펌프·HW 체크밸브·에어퍼지밸브·다기능 제어보드가 완제품에 기본 내장</w:t>
      </w:r>
      <w:r>
        <w:rPr>
          <w:lang w:eastAsia="ko-KR"/>
        </w:rPr>
        <w:t xml:space="preserve"> → RING과 배관 연결만으로 구성 가능(결합 난이도 최저). 60초/6시간 펌프 자동퍼지, 45초 코일 예열 송풍(찬바람 방지), 40°F 동파방지, NSF/ANSI 169:2016 listing.</w:t>
      </w:r>
    </w:p>
    <w:p w14:paraId="2E64EDDE" w14:textId="77777777" w:rsidR="00AE75F5" w:rsidRDefault="00000000" w:rsidP="00053908">
      <w:pPr>
        <w:pStyle w:val="a0"/>
        <w:spacing w:after="0" w:line="500" w:lineRule="exact"/>
        <w:rPr>
          <w:lang w:eastAsia="ko-KR"/>
        </w:rPr>
      </w:pPr>
      <w:r>
        <w:rPr>
          <w:b/>
          <w:lang w:eastAsia="ko-KR"/>
        </w:rPr>
        <w:t>HCXW</w:t>
      </w:r>
      <w:r>
        <w:rPr>
          <w:lang w:eastAsia="ko-KR"/>
        </w:rPr>
        <w:t>: 냉난방 통합·대용량이나 펌프 미포함(현장 공급)이고 탱크리스 결합 시 흐름제어모듈 #940-2CV 별도 필요.</w:t>
      </w:r>
    </w:p>
    <w:p w14:paraId="710638C2" w14:textId="77777777" w:rsidR="00AE75F5" w:rsidRDefault="00000000" w:rsidP="00053908">
      <w:pPr>
        <w:spacing w:after="0" w:line="500" w:lineRule="exact"/>
        <w:rPr>
          <w:lang w:eastAsia="ko-KR"/>
        </w:rPr>
      </w:pPr>
      <w:r>
        <w:rPr>
          <w:lang w:eastAsia="ko-KR"/>
        </w:rPr>
        <w:lastRenderedPageBreak/>
        <w:t xml:space="preserve">최대수온·출력: 열원 요건은 180°F 이하 + NSF/ANSI 음용수 인증. </w:t>
      </w:r>
      <w:r>
        <w:rPr>
          <w:b/>
          <w:lang w:eastAsia="ko-KR"/>
        </w:rPr>
        <w:t>UCXQBR 상한은 "Up to 55,000 BTU/h"</w:t>
      </w:r>
      <w:r>
        <w:rPr>
          <w:lang w:eastAsia="ko-KR"/>
        </w:rPr>
        <w:t xml:space="preserve"> 이며 사양표는 160°F까지 게시 — 목표 48,000 BTU/h는 최상위 2개 모델(37UCXQBR 51.1k / 38UCXQBR 55.0k, 1,050 CFM)에서 충족됨. 그 이상 여유(대형 세대)가 필요하면 HCXW(최대 128k급)로 상향.</w:t>
      </w:r>
    </w:p>
    <w:p w14:paraId="16BC65E3" w14:textId="77777777" w:rsidR="00AE75F5" w:rsidRDefault="00000000" w:rsidP="00053908">
      <w:pPr>
        <w:spacing w:after="0" w:line="500" w:lineRule="exact"/>
        <w:rPr>
          <w:lang w:eastAsia="ko-KR"/>
        </w:rPr>
      </w:pPr>
      <w:r>
        <w:rPr>
          <w:lang w:eastAsia="ko-KR"/>
        </w:rPr>
        <w:t>경쟁 리스크: 낮음. 순수 A/H 전문으로 열원 제조 이해상충이 낮음.</w:t>
      </w:r>
    </w:p>
    <w:p w14:paraId="549D6F3C" w14:textId="77777777" w:rsidR="00AE75F5" w:rsidRDefault="00000000" w:rsidP="00053908">
      <w:pPr>
        <w:spacing w:after="0" w:line="500" w:lineRule="exact"/>
        <w:rPr>
          <w:lang w:eastAsia="ko-KR"/>
        </w:rPr>
      </w:pPr>
      <w:r>
        <w:rPr>
          <w:lang w:eastAsia="ko-KR"/>
        </w:rPr>
        <w:t xml:space="preserve">협업 적합성: 높음. P.9 목록에는 없으나 미국 소재, </w:t>
      </w:r>
      <w:r>
        <w:rPr>
          <w:b/>
          <w:lang w:eastAsia="ko-KR"/>
        </w:rPr>
        <w:t>탱크리스 전용 완제품(UCXQBR)</w:t>
      </w:r>
      <w:r>
        <w:rPr>
          <w:lang w:eastAsia="ko-KR"/>
        </w:rPr>
        <w:t xml:space="preserve"> 과 냉난방 통합 캐비닛(HCXW)을 모두 갖춘 점이 강점임.</w:t>
      </w:r>
    </w:p>
    <w:p w14:paraId="36C12C5C" w14:textId="77777777" w:rsidR="00AE75F5" w:rsidRDefault="00000000" w:rsidP="00053908">
      <w:pPr>
        <w:spacing w:after="0" w:line="500" w:lineRule="exact"/>
        <w:rPr>
          <w:lang w:eastAsia="ko-KR"/>
        </w:rPr>
      </w:pPr>
      <w:r>
        <w:rPr>
          <w:lang w:eastAsia="ko-KR"/>
        </w:rPr>
        <w:t>확인사항: RING과 신규 P.9 인증 참여 의향, OEM/공동브랜드 가능성, UCXQBR/HCXW 라인 선택, 공급 MOQ, 납기. 참고로 4~5년 사용 후 판금 마감 관련 공기 누설 지적이 포럼에 있어 캐비닛 기밀 사양도 확인 권장.</w:t>
      </w:r>
    </w:p>
    <w:p w14:paraId="2BCF9DEA" w14:textId="77777777" w:rsidR="00AE75F5" w:rsidRDefault="00000000" w:rsidP="00053908">
      <w:pPr>
        <w:spacing w:after="0" w:line="500" w:lineRule="exact"/>
        <w:rPr>
          <w:lang w:eastAsia="ko-KR"/>
        </w:rPr>
      </w:pPr>
      <w:r>
        <w:rPr>
          <w:b/>
          <w:sz w:val="22"/>
          <w:lang w:eastAsia="ko-KR"/>
        </w:rPr>
        <w:t>7.5 ADP / Advanced Distributor Products</w:t>
      </w:r>
    </w:p>
    <w:p w14:paraId="56E9E157" w14:textId="77777777" w:rsidR="00AE75F5" w:rsidRDefault="00000000" w:rsidP="00053908">
      <w:pPr>
        <w:spacing w:after="0" w:line="500" w:lineRule="exact"/>
        <w:rPr>
          <w:lang w:eastAsia="ko-KR"/>
        </w:rPr>
      </w:pPr>
      <w:r>
        <w:rPr>
          <w:lang w:eastAsia="ko-KR"/>
        </w:rPr>
        <w:t>홈페이지: adpnow.com</w:t>
      </w:r>
    </w:p>
    <w:p w14:paraId="65769D72" w14:textId="77777777" w:rsidR="00AE75F5" w:rsidRDefault="00000000" w:rsidP="00053908">
      <w:pPr>
        <w:spacing w:after="0" w:line="500" w:lineRule="exact"/>
        <w:rPr>
          <w:lang w:eastAsia="ko-KR"/>
        </w:rPr>
      </w:pPr>
      <w:r>
        <w:rPr>
          <w:lang w:eastAsia="ko-KR"/>
        </w:rPr>
        <w:t>물용 라인: B Series, MX Series. potable(음용수) 시스템 적합, 컨트롤보드에 "온수기 또는 보일러 작동용 보조접점" 표준 내장, 6시간마다 펌프 1분 순환(정체수 제거), 40°F 동파방지 표준. 단 온수 난방 모델은 PSC 모터만 제공(ECM 없음). 캐나다 도매 Ward Heating 온라인 취급 확인.</w:t>
      </w:r>
    </w:p>
    <w:p w14:paraId="12830C43" w14:textId="77777777" w:rsidR="00AE75F5" w:rsidRDefault="00000000" w:rsidP="00053908">
      <w:pPr>
        <w:spacing w:after="0" w:line="500" w:lineRule="exact"/>
        <w:rPr>
          <w:lang w:eastAsia="ko-KR"/>
        </w:rPr>
      </w:pPr>
      <w:r>
        <w:rPr>
          <w:lang w:eastAsia="ko-KR"/>
        </w:rPr>
        <w:t>48k급 모델: MX-08(800CFM, 4-row)이 160°F·3GPM에서 43.1~51.9k, 180°F에서 52.9~63.7k BTU/h로 목표 충족. 온수기 열원 사용 시 배관 길이 제약을 사양서에 표로 명시(예: 3/4" 3GPM 최대 105ft — 온도손실 경고).</w:t>
      </w:r>
    </w:p>
    <w:p w14:paraId="487A24C1" w14:textId="77777777" w:rsidR="00AE75F5" w:rsidRDefault="00000000" w:rsidP="00053908">
      <w:pPr>
        <w:spacing w:after="0" w:line="500" w:lineRule="exact"/>
        <w:rPr>
          <w:lang w:eastAsia="ko-KR"/>
        </w:rPr>
      </w:pPr>
      <w:r>
        <w:rPr>
          <w:lang w:eastAsia="ko-KR"/>
        </w:rPr>
        <w:t>경쟁 리스크: 낮음. 열원 제조사는 아닌 것으로 봄.</w:t>
      </w:r>
    </w:p>
    <w:p w14:paraId="10E0E5B8" w14:textId="77777777" w:rsidR="00AE75F5" w:rsidRDefault="00000000" w:rsidP="00053908">
      <w:pPr>
        <w:spacing w:after="0" w:line="500" w:lineRule="exact"/>
        <w:rPr>
          <w:lang w:eastAsia="ko-KR"/>
        </w:rPr>
      </w:pPr>
      <w:r>
        <w:rPr>
          <w:lang w:eastAsia="ko-KR"/>
        </w:rPr>
        <w:t>협업 적합성: 중~높음. 48,000 BTU/h 기준 모델 정합성이 좋음. 다만 P.9 인증 경험, 탱크리스 결합 경험, OEM 정책, PSC 모터 한계 확인 필요함.</w:t>
      </w:r>
    </w:p>
    <w:p w14:paraId="1ED98303" w14:textId="77777777" w:rsidR="00AE75F5" w:rsidRDefault="00000000" w:rsidP="00053908">
      <w:pPr>
        <w:spacing w:after="0" w:line="500" w:lineRule="exact"/>
        <w:rPr>
          <w:lang w:eastAsia="ko-KR"/>
        </w:rPr>
      </w:pPr>
      <w:r>
        <w:rPr>
          <w:b/>
          <w:sz w:val="22"/>
          <w:lang w:eastAsia="ko-KR"/>
        </w:rPr>
        <w:t>7.6 iFlow / iFLOW HVAC</w:t>
      </w:r>
    </w:p>
    <w:p w14:paraId="1983C24A" w14:textId="77777777" w:rsidR="00AE75F5" w:rsidRDefault="00000000" w:rsidP="00053908">
      <w:pPr>
        <w:spacing w:after="0" w:line="500" w:lineRule="exact"/>
        <w:rPr>
          <w:lang w:eastAsia="ko-KR"/>
        </w:rPr>
      </w:pPr>
      <w:r>
        <w:rPr>
          <w:lang w:eastAsia="ko-KR"/>
        </w:rPr>
        <w:t>홈페이지: iflowhvac.com</w:t>
      </w:r>
    </w:p>
    <w:p w14:paraId="6EC14D33" w14:textId="77777777" w:rsidR="00AE75F5" w:rsidRDefault="00000000" w:rsidP="00053908">
      <w:pPr>
        <w:spacing w:after="0" w:line="500" w:lineRule="exact"/>
        <w:rPr>
          <w:lang w:eastAsia="ko-KR"/>
        </w:rPr>
      </w:pPr>
      <w:r>
        <w:rPr>
          <w:lang w:eastAsia="ko-KR"/>
        </w:rPr>
        <w:t xml:space="preserve">물용 라인: iFLH 시리즈(iFLH-140000/160000/180000). 매뉴얼상 </w:t>
      </w:r>
      <w:r>
        <w:rPr>
          <w:b/>
          <w:lang w:eastAsia="ko-KR"/>
        </w:rPr>
        <w:t>적용 1순위가 '탱크리스 온수기'</w:t>
      </w:r>
      <w:r>
        <w:rPr>
          <w:lang w:eastAsia="ko-KR"/>
        </w:rPr>
        <w:t xml:space="preserve"> 이며 탱크·콤비·난방전용 열원까지 통합 설계. 순환펌프는 현장 공급이며 iFlow 순환제어로 구동.</w:t>
      </w:r>
    </w:p>
    <w:p w14:paraId="08BB7FD6" w14:textId="77777777" w:rsidR="00AE75F5" w:rsidRDefault="00000000" w:rsidP="00053908">
      <w:pPr>
        <w:spacing w:after="0" w:line="500" w:lineRule="exact"/>
        <w:rPr>
          <w:lang w:eastAsia="ko-KR"/>
        </w:rPr>
      </w:pPr>
      <w:r>
        <w:rPr>
          <w:lang w:eastAsia="ko-KR"/>
        </w:rPr>
        <w:t xml:space="preserve">CSA P.9: NRCan 목록 기준 14건 확인됨(Navien 11, Rinnai 3). </w:t>
      </w:r>
      <w:r>
        <w:rPr>
          <w:b/>
          <w:lang w:eastAsia="ko-KR"/>
        </w:rPr>
        <w:t>CSA P.9-11 TPF 0.98 표방</w:t>
      </w:r>
      <w:r>
        <w:rPr>
          <w:lang w:eastAsia="ko-KR"/>
        </w:rPr>
        <w:t xml:space="preserve">, NSF 372, 음용수 개방계 승인 + 24시간 자동 순환(정체수 방지). </w:t>
      </w:r>
      <w:r>
        <w:rPr>
          <w:b/>
          <w:lang w:eastAsia="ko-KR"/>
        </w:rPr>
        <w:t>Navien 탱크리스와의 통신 연동이 표준 기능</w:t>
      </w:r>
      <w:r>
        <w:rPr>
          <w:lang w:eastAsia="ko-KR"/>
        </w:rPr>
        <w:t xml:space="preserve"> </w:t>
      </w:r>
      <w:r>
        <w:rPr>
          <w:lang w:eastAsia="ko-KR"/>
        </w:rPr>
        <w:lastRenderedPageBreak/>
        <w:t>— 한국계 온수기 + 미국 A/H 결합이 이미 시장에 존재함을 보여줌(RING도 유사 연동·인증 확보 필요).</w:t>
      </w:r>
    </w:p>
    <w:p w14:paraId="1C23F435" w14:textId="77777777" w:rsidR="00AE75F5" w:rsidRDefault="00000000" w:rsidP="00053908">
      <w:pPr>
        <w:spacing w:after="0" w:line="500" w:lineRule="exact"/>
        <w:rPr>
          <w:lang w:eastAsia="ko-KR"/>
        </w:rPr>
      </w:pPr>
      <w:r>
        <w:rPr>
          <w:lang w:eastAsia="ko-KR"/>
        </w:rPr>
        <w:t>48k급 모델: iFLH-160000이 140°F에서 48.4k, 160°F에서 62.6k BTU/h. 최소형 iFLH-140000도 목표 부하 커버 가능.</w:t>
      </w:r>
    </w:p>
    <w:p w14:paraId="2A5C6953" w14:textId="77777777" w:rsidR="00AE75F5" w:rsidRDefault="00000000" w:rsidP="00053908">
      <w:pPr>
        <w:spacing w:after="0" w:line="500" w:lineRule="exact"/>
        <w:rPr>
          <w:lang w:eastAsia="ko-KR"/>
        </w:rPr>
      </w:pPr>
      <w:r>
        <w:rPr>
          <w:lang w:eastAsia="ko-KR"/>
        </w:rPr>
        <w:t>경쟁 리스크: 낮음. 열원 미제조 후보로 판단함.</w:t>
      </w:r>
    </w:p>
    <w:p w14:paraId="36416759" w14:textId="77777777" w:rsidR="00AE75F5" w:rsidRDefault="00000000" w:rsidP="00053908">
      <w:pPr>
        <w:spacing w:after="0" w:line="500" w:lineRule="exact"/>
        <w:rPr>
          <w:lang w:eastAsia="ko-KR"/>
        </w:rPr>
      </w:pPr>
      <w:r>
        <w:rPr>
          <w:lang w:eastAsia="ko-KR"/>
        </w:rPr>
        <w:t>협업 적합성: 매우 높음. 인증 보유, 48k급 정합, 비경쟁성, Navien 연동 선례를 동시에 충족함.</w:t>
      </w:r>
    </w:p>
    <w:p w14:paraId="0626A524" w14:textId="77777777" w:rsidR="00AE75F5" w:rsidRDefault="00000000" w:rsidP="00053908">
      <w:pPr>
        <w:spacing w:after="0" w:line="500" w:lineRule="exact"/>
        <w:rPr>
          <w:lang w:eastAsia="ko-KR"/>
        </w:rPr>
      </w:pPr>
      <w:r>
        <w:rPr>
          <w:lang w:eastAsia="ko-KR"/>
        </w:rPr>
        <w:t>확인사항: RING 신규 인증 의향, OEM 납품 가능성, 스케일 침착은 보증 제외인 점(경수 지역 운전 리스크).</w:t>
      </w:r>
    </w:p>
    <w:p w14:paraId="139A0775" w14:textId="77777777" w:rsidR="00AE75F5" w:rsidRDefault="00000000" w:rsidP="00053908">
      <w:pPr>
        <w:spacing w:after="0" w:line="500" w:lineRule="exact"/>
      </w:pPr>
      <w:r>
        <w:rPr>
          <w:b/>
          <w:sz w:val="22"/>
        </w:rPr>
        <w:t>7.7 SunTherm / Mortex</w:t>
      </w:r>
    </w:p>
    <w:p w14:paraId="171CE1E2" w14:textId="77777777" w:rsidR="00AE75F5" w:rsidRDefault="00000000" w:rsidP="00053908">
      <w:pPr>
        <w:spacing w:after="0" w:line="500" w:lineRule="exact"/>
      </w:pPr>
      <w:r>
        <w:t>홈페이지: mortexproducts.com</w:t>
      </w:r>
    </w:p>
    <w:p w14:paraId="4A124E6D" w14:textId="77777777" w:rsidR="00AE75F5" w:rsidRDefault="00000000" w:rsidP="00053908">
      <w:pPr>
        <w:spacing w:after="0" w:line="500" w:lineRule="exact"/>
      </w:pPr>
      <w:r>
        <w:t>물용 라인: H41/H15(다위치, 최대 106k BTU@180°F, 동파방지 기본·펌프 옵션), 벽매립형 HO2/HO3(최대 109k@180°F), MSVE, SDXW 등. Navien H2Air + NPE-240A와 CSA P.9-11 조합 인증 실적 있음.</w:t>
      </w:r>
    </w:p>
    <w:p w14:paraId="3B5795B2" w14:textId="77777777" w:rsidR="00AE75F5" w:rsidRDefault="00000000" w:rsidP="00053908">
      <w:pPr>
        <w:spacing w:after="0" w:line="500" w:lineRule="exact"/>
        <w:rPr>
          <w:lang w:eastAsia="ko-KR"/>
        </w:rPr>
      </w:pPr>
      <w:r>
        <w:rPr>
          <w:lang w:eastAsia="ko-KR"/>
        </w:rPr>
        <w:t>48k급 모델: SDXW-18이 180°F 기준 48,000 BTU/h 후보로 보임.</w:t>
      </w:r>
    </w:p>
    <w:p w14:paraId="2A16AF4C" w14:textId="77777777" w:rsidR="00AE75F5" w:rsidRDefault="00000000" w:rsidP="00053908">
      <w:pPr>
        <w:spacing w:after="0" w:line="500" w:lineRule="exact"/>
        <w:rPr>
          <w:lang w:eastAsia="ko-KR"/>
        </w:rPr>
      </w:pPr>
      <w:r>
        <w:rPr>
          <w:lang w:eastAsia="ko-KR"/>
        </w:rPr>
        <w:t>경쟁 리스크: 낮음. 열원 제조사는 아닌 것으로 봄. 단 MMVE 모듈러형 제어가 "펌프·보일러 구동 건접점" 중심으로 보일러 지향이고 탱크리스 지원 문구는 확인되지 않음.</w:t>
      </w:r>
    </w:p>
    <w:p w14:paraId="434FC416" w14:textId="77777777" w:rsidR="00AE75F5" w:rsidRDefault="00000000" w:rsidP="00053908">
      <w:pPr>
        <w:spacing w:after="0" w:line="500" w:lineRule="exact"/>
        <w:rPr>
          <w:lang w:eastAsia="ko-KR"/>
        </w:rPr>
      </w:pPr>
      <w:r>
        <w:rPr>
          <w:lang w:eastAsia="ko-KR"/>
        </w:rPr>
        <w:t>협업 적합성: 중간. 모델 정합성은 있으나 탱크리스 명시 지원, 공식 GPM/CFM, 생산능력 확인 필요함. 연락처: 800-444-6354, Fort Worth, TX.</w:t>
      </w:r>
    </w:p>
    <w:p w14:paraId="662252C9" w14:textId="77777777" w:rsidR="00AE75F5" w:rsidRDefault="00000000" w:rsidP="00053908">
      <w:pPr>
        <w:spacing w:after="0" w:line="500" w:lineRule="exact"/>
        <w:rPr>
          <w:lang w:eastAsia="ko-KR"/>
        </w:rPr>
      </w:pPr>
      <w:r>
        <w:rPr>
          <w:b/>
          <w:sz w:val="22"/>
          <w:lang w:eastAsia="ko-KR"/>
        </w:rPr>
        <w:t>7.8 Ecologix</w:t>
      </w:r>
    </w:p>
    <w:p w14:paraId="4DCEDE35" w14:textId="77777777" w:rsidR="00AE75F5" w:rsidRDefault="00000000" w:rsidP="00053908">
      <w:pPr>
        <w:spacing w:after="0" w:line="500" w:lineRule="exact"/>
        <w:rPr>
          <w:lang w:eastAsia="ko-KR"/>
        </w:rPr>
      </w:pPr>
      <w:r>
        <w:rPr>
          <w:lang w:eastAsia="ko-KR"/>
        </w:rPr>
        <w:t>홈페이지: ecologix.ca</w:t>
      </w:r>
    </w:p>
    <w:p w14:paraId="142F7465" w14:textId="77777777" w:rsidR="00AE75F5" w:rsidRDefault="00000000" w:rsidP="00053908">
      <w:pPr>
        <w:spacing w:after="0" w:line="500" w:lineRule="exact"/>
        <w:rPr>
          <w:lang w:eastAsia="ko-KR"/>
        </w:rPr>
      </w:pPr>
      <w:r>
        <w:rPr>
          <w:lang w:eastAsia="ko-KR"/>
        </w:rPr>
        <w:t>물용 라인: EC 시리즈.</w:t>
      </w:r>
    </w:p>
    <w:p w14:paraId="7B90F1B2" w14:textId="77777777" w:rsidR="00AE75F5" w:rsidRDefault="00000000" w:rsidP="00053908">
      <w:pPr>
        <w:spacing w:after="0" w:line="500" w:lineRule="exact"/>
        <w:rPr>
          <w:lang w:eastAsia="ko-KR"/>
        </w:rPr>
      </w:pPr>
      <w:r>
        <w:rPr>
          <w:lang w:eastAsia="ko-KR"/>
        </w:rPr>
        <w:t>48k급 모델: EC33. 180°F·4GPM·800CFM 조건에서 약 52,700 BTU/h 수준.</w:t>
      </w:r>
    </w:p>
    <w:p w14:paraId="029543E9" w14:textId="77777777" w:rsidR="00AE75F5" w:rsidRDefault="00000000" w:rsidP="00053908">
      <w:pPr>
        <w:spacing w:after="0" w:line="500" w:lineRule="exact"/>
        <w:rPr>
          <w:lang w:eastAsia="ko-KR"/>
        </w:rPr>
      </w:pPr>
      <w:r>
        <w:rPr>
          <w:lang w:eastAsia="ko-KR"/>
        </w:rPr>
        <w:t>경쟁 리스크: 낮음~중간. 자체 히트펌프는 있으나 온수기·보일러 제조사는 아닌 것으로 봄.</w:t>
      </w:r>
    </w:p>
    <w:p w14:paraId="335AFA11" w14:textId="77777777" w:rsidR="00AE75F5" w:rsidRDefault="00000000" w:rsidP="00053908">
      <w:pPr>
        <w:spacing w:after="0" w:line="500" w:lineRule="exact"/>
        <w:rPr>
          <w:lang w:eastAsia="ko-KR"/>
        </w:rPr>
      </w:pPr>
      <w:r>
        <w:rPr>
          <w:lang w:eastAsia="ko-KR"/>
        </w:rPr>
        <w:t>협업 적합성: 중간. 캐나다 하이드로닉 시장 접근 후보로 가치 있음. 다만 유통망, 인증, 생산능력 확인 필요함.</w:t>
      </w:r>
    </w:p>
    <w:p w14:paraId="44382F67" w14:textId="77777777" w:rsidR="00AE75F5" w:rsidRDefault="00000000" w:rsidP="00053908">
      <w:pPr>
        <w:spacing w:after="0" w:line="500" w:lineRule="exact"/>
      </w:pPr>
      <w:r>
        <w:rPr>
          <w:b/>
          <w:sz w:val="22"/>
        </w:rPr>
        <w:t>7.9 EcoSmart / Radiant</w:t>
      </w:r>
    </w:p>
    <w:p w14:paraId="3A7F4900" w14:textId="77777777" w:rsidR="00AE75F5" w:rsidRDefault="00000000" w:rsidP="00053908">
      <w:pPr>
        <w:spacing w:after="0" w:line="500" w:lineRule="exact"/>
      </w:pPr>
      <w:r>
        <w:t>홈페이지: ecosmartair.com</w:t>
      </w:r>
    </w:p>
    <w:p w14:paraId="402062E3" w14:textId="77777777" w:rsidR="00AE75F5" w:rsidRDefault="00000000" w:rsidP="00053908">
      <w:pPr>
        <w:spacing w:after="0" w:line="500" w:lineRule="exact"/>
      </w:pPr>
      <w:r>
        <w:lastRenderedPageBreak/>
        <w:t>물용 라인: LVP, LVS, HVP 등.</w:t>
      </w:r>
    </w:p>
    <w:p w14:paraId="357E68CB" w14:textId="77777777" w:rsidR="00AE75F5" w:rsidRDefault="00000000" w:rsidP="00053908">
      <w:pPr>
        <w:spacing w:after="0" w:line="500" w:lineRule="exact"/>
      </w:pPr>
      <w:r>
        <w:t>48k급 모델: ES50LVP. 180°F·4GPM·800CFM 조건에서 약 61,020 BTU/h 수준.</w:t>
      </w:r>
    </w:p>
    <w:p w14:paraId="4D8714C7" w14:textId="77777777" w:rsidR="00AE75F5" w:rsidRDefault="00000000" w:rsidP="00053908">
      <w:pPr>
        <w:spacing w:after="0" w:line="500" w:lineRule="exact"/>
        <w:rPr>
          <w:lang w:eastAsia="ko-KR"/>
        </w:rPr>
      </w:pPr>
      <w:r>
        <w:rPr>
          <w:lang w:eastAsia="ko-KR"/>
        </w:rPr>
        <w:t>경쟁 리스크: 높음. Radiant 계열로 보일러·탱크리스·콤비보일러 등 열원 사업과 연결됨.</w:t>
      </w:r>
    </w:p>
    <w:p w14:paraId="5234F8BF" w14:textId="77777777" w:rsidR="00AE75F5" w:rsidRDefault="00000000" w:rsidP="00053908">
      <w:pPr>
        <w:spacing w:after="0" w:line="500" w:lineRule="exact"/>
        <w:rPr>
          <w:lang w:eastAsia="ko-KR"/>
        </w:rPr>
      </w:pPr>
      <w:r>
        <w:rPr>
          <w:lang w:eastAsia="ko-KR"/>
        </w:rPr>
        <w:t>협업 적합성: 낮음. 기술 참고 대상임. RING 파트너 후보로는 우선순위를 두지 않음.</w:t>
      </w:r>
    </w:p>
    <w:p w14:paraId="5537AB26" w14:textId="77777777" w:rsidR="00AE75F5" w:rsidRDefault="00000000" w:rsidP="00053908">
      <w:pPr>
        <w:spacing w:after="0" w:line="500" w:lineRule="exact"/>
      </w:pPr>
      <w:r>
        <w:rPr>
          <w:b/>
          <w:sz w:val="22"/>
        </w:rPr>
        <w:t>7.10 Gradient Thermal</w:t>
      </w:r>
    </w:p>
    <w:p w14:paraId="53ADC2FF" w14:textId="77777777" w:rsidR="00AE75F5" w:rsidRDefault="00000000" w:rsidP="00053908">
      <w:pPr>
        <w:spacing w:after="0" w:line="500" w:lineRule="exact"/>
      </w:pPr>
      <w:r>
        <w:t>홈페이지: gradientthermal.com</w:t>
      </w:r>
    </w:p>
    <w:p w14:paraId="4C1E8395" w14:textId="77777777" w:rsidR="00AE75F5" w:rsidRDefault="00000000" w:rsidP="00053908">
      <w:pPr>
        <w:spacing w:after="0" w:line="500" w:lineRule="exact"/>
      </w:pPr>
      <w:r>
        <w:t>물용 라인: tFC 팬코일.</w:t>
      </w:r>
    </w:p>
    <w:p w14:paraId="49AAC7E4" w14:textId="77777777" w:rsidR="00AE75F5" w:rsidRDefault="00000000" w:rsidP="00053908">
      <w:pPr>
        <w:spacing w:after="0" w:line="500" w:lineRule="exact"/>
      </w:pPr>
      <w:r>
        <w:t>48k급 모델: tFC 10LBN·10HEN 등은 180°F에서 73,000~85,000 BTU/h 수준으로 과대함. 최소형 06HBN은 약 44,000 BTU/h로 부족함.</w:t>
      </w:r>
    </w:p>
    <w:p w14:paraId="37C34AB9" w14:textId="77777777" w:rsidR="00AE75F5" w:rsidRDefault="00000000" w:rsidP="00053908">
      <w:pPr>
        <w:spacing w:after="0" w:line="500" w:lineRule="exact"/>
        <w:rPr>
          <w:lang w:eastAsia="ko-KR"/>
        </w:rPr>
      </w:pPr>
      <w:r>
        <w:rPr>
          <w:lang w:eastAsia="ko-KR"/>
        </w:rPr>
        <w:t>경쟁 리스크: 높음. syncFURNACE 등 탱크리스·보일러를 자체 제조함.</w:t>
      </w:r>
    </w:p>
    <w:p w14:paraId="5A166D54" w14:textId="77777777" w:rsidR="00AE75F5" w:rsidRDefault="00000000" w:rsidP="00053908">
      <w:pPr>
        <w:spacing w:after="0" w:line="500" w:lineRule="exact"/>
        <w:rPr>
          <w:lang w:eastAsia="ko-KR"/>
        </w:rPr>
      </w:pPr>
      <w:r>
        <w:rPr>
          <w:lang w:eastAsia="ko-KR"/>
        </w:rPr>
        <w:t>협업 적합성: 낮음. 완제품 파트너보다 코일 단위 기술 참고 대상임.</w:t>
      </w:r>
    </w:p>
    <w:p w14:paraId="296D0C5A" w14:textId="77777777" w:rsidR="00AE75F5" w:rsidRDefault="00000000" w:rsidP="00053908">
      <w:pPr>
        <w:spacing w:after="0" w:line="500" w:lineRule="exact"/>
        <w:rPr>
          <w:lang w:eastAsia="ko-KR"/>
        </w:rPr>
      </w:pPr>
      <w:r>
        <w:rPr>
          <w:b/>
          <w:sz w:val="22"/>
          <w:lang w:eastAsia="ko-KR"/>
        </w:rPr>
        <w:t>7.11 Hydromax</w:t>
      </w:r>
    </w:p>
    <w:p w14:paraId="577FB48E" w14:textId="77777777" w:rsidR="00AE75F5" w:rsidRDefault="00000000" w:rsidP="00053908">
      <w:pPr>
        <w:spacing w:after="0" w:line="500" w:lineRule="exact"/>
        <w:rPr>
          <w:lang w:eastAsia="ko-KR"/>
        </w:rPr>
      </w:pPr>
      <w:r>
        <w:rPr>
          <w:lang w:eastAsia="ko-KR"/>
        </w:rPr>
        <w:t>물용 A/H 제조사로 보기 어려움. 동명 Amtrol HydroMax는 간접가열 온수탱크 성격임. RING+A/H 협업 후보에서 제외함.</w:t>
      </w:r>
    </w:p>
    <w:p w14:paraId="593E9FF3" w14:textId="77777777" w:rsidR="00AE75F5" w:rsidRDefault="00000000" w:rsidP="00053908">
      <w:pPr>
        <w:spacing w:after="0" w:line="500" w:lineRule="exact"/>
        <w:rPr>
          <w:lang w:eastAsia="ko-KR"/>
        </w:rPr>
      </w:pPr>
      <w:r>
        <w:rPr>
          <w:b/>
          <w:sz w:val="22"/>
          <w:lang w:eastAsia="ko-KR"/>
        </w:rPr>
        <w:t>7.12 Aspen Manufacturing (신규 확인 후보)</w:t>
      </w:r>
    </w:p>
    <w:p w14:paraId="528B0A7D" w14:textId="77777777" w:rsidR="00AE75F5" w:rsidRDefault="00000000" w:rsidP="00053908">
      <w:pPr>
        <w:spacing w:after="0" w:line="500" w:lineRule="exact"/>
        <w:rPr>
          <w:lang w:eastAsia="ko-KR"/>
        </w:rPr>
      </w:pPr>
      <w:r>
        <w:rPr>
          <w:lang w:eastAsia="ko-KR"/>
        </w:rPr>
        <w:t>홈페이지: aspenmfg.com. 본사: 미국 Texas.</w:t>
      </w:r>
    </w:p>
    <w:p w14:paraId="3B1E35C0" w14:textId="77777777" w:rsidR="00AE75F5" w:rsidRDefault="00000000" w:rsidP="00053908">
      <w:pPr>
        <w:spacing w:after="0" w:line="500" w:lineRule="exact"/>
        <w:rPr>
          <w:lang w:eastAsia="ko-KR"/>
        </w:rPr>
      </w:pPr>
      <w:r>
        <w:rPr>
          <w:lang w:eastAsia="ko-KR"/>
        </w:rPr>
        <w:t>물용 라인: ABM(다위치)·ABW/AFW(벽매립)·AFM(고효율 다위치) 하이드로닉 A/H 시리즈. 코일 2·3·4열, 열용량 약 16,000~59,000 BTU/h로 목표 48,000 BTU/h 커버.</w:t>
      </w:r>
    </w:p>
    <w:p w14:paraId="1100E683" w14:textId="77777777" w:rsidR="00AE75F5" w:rsidRDefault="00000000" w:rsidP="00053908">
      <w:pPr>
        <w:spacing w:after="0" w:line="500" w:lineRule="exact"/>
      </w:pPr>
      <w:r>
        <w:t>탱크리스 결합: 공식 지원함("hydronic air handlers can be connected to a condensing boiler or tankless water heater"). 순환펌프 있음/없음 옵션, 6시간마다 펌프 순환(정체수·동결 방지) — ADP와 동일 패턴.</w:t>
      </w:r>
    </w:p>
    <w:p w14:paraId="6A97E84F" w14:textId="77777777" w:rsidR="00AE75F5" w:rsidRDefault="00000000" w:rsidP="00053908">
      <w:pPr>
        <w:spacing w:after="0" w:line="500" w:lineRule="exact"/>
        <w:rPr>
          <w:lang w:eastAsia="ko-KR"/>
        </w:rPr>
      </w:pPr>
      <w:r>
        <w:rPr>
          <w:lang w:eastAsia="ko-KR"/>
        </w:rPr>
        <w:t>경쟁 리스크: 낮음. 온수기·보일러 미제조로 판단됨.</w:t>
      </w:r>
    </w:p>
    <w:p w14:paraId="60B80BCB" w14:textId="77777777" w:rsidR="00AE75F5" w:rsidRDefault="00000000" w:rsidP="00053908">
      <w:pPr>
        <w:spacing w:after="0" w:line="500" w:lineRule="exact"/>
        <w:rPr>
          <w:lang w:eastAsia="ko-KR"/>
        </w:rPr>
      </w:pPr>
      <w:r>
        <w:rPr>
          <w:lang w:eastAsia="ko-KR"/>
        </w:rPr>
        <w:t>협업 적합성: 중~높음. 미국 소재 + 탱크리스 지원 + 48k 정합 + 펌프 내장 옵션으로 2차 후보 적격. 확인 필요: 온도별(140/160/180°F) 능력곡선, potable/NSF listing, P.9 실적, OEM 정책. 문의 1-800-423-9007, 도매 F.W. Webb 등 취급.</w:t>
      </w:r>
    </w:p>
    <w:p w14:paraId="0FA95692" w14:textId="77777777" w:rsidR="00AE75F5" w:rsidRDefault="00000000" w:rsidP="00053908">
      <w:pPr>
        <w:spacing w:after="0" w:line="500" w:lineRule="exact"/>
        <w:rPr>
          <w:lang w:eastAsia="ko-KR"/>
        </w:rPr>
      </w:pPr>
      <w:r>
        <w:rPr>
          <w:b/>
          <w:sz w:val="22"/>
          <w:lang w:eastAsia="ko-KR"/>
        </w:rPr>
        <w:t>7.13 참고 — 카테고리 상이 업체 (Magic-Pak, IEC)</w:t>
      </w:r>
    </w:p>
    <w:p w14:paraId="6E6AE120" w14:textId="77777777" w:rsidR="00AE75F5" w:rsidRDefault="00000000" w:rsidP="00053908">
      <w:pPr>
        <w:spacing w:after="0" w:line="500" w:lineRule="exact"/>
        <w:rPr>
          <w:lang w:eastAsia="ko-KR"/>
        </w:rPr>
      </w:pPr>
      <w:r>
        <w:rPr>
          <w:lang w:eastAsia="ko-KR"/>
        </w:rPr>
        <w:lastRenderedPageBreak/>
        <w:t>별도 시장분석 자료에서 First Co와 함께 거론된 두 업체로, 제품은 실재하나 RING 분리형 협업에는 카테고리가 맞지 않음.</w:t>
      </w:r>
    </w:p>
    <w:p w14:paraId="154B6A69" w14:textId="77777777" w:rsidR="00AE75F5" w:rsidRDefault="00000000" w:rsidP="00053908">
      <w:pPr>
        <w:pStyle w:val="a0"/>
        <w:spacing w:after="0" w:line="500" w:lineRule="exact"/>
        <w:rPr>
          <w:lang w:eastAsia="ko-KR"/>
        </w:rPr>
      </w:pPr>
      <w:r>
        <w:rPr>
          <w:b/>
          <w:lang w:eastAsia="ko-KR"/>
        </w:rPr>
        <w:t>Magic-Pak</w:t>
      </w:r>
      <w:r>
        <w:rPr>
          <w:lang w:eastAsia="ko-KR"/>
        </w:rPr>
        <w:t xml:space="preserve"> (magicpak.com, Allied Air/Lennox 계열): V-Series HWC는 실재하나 </w:t>
      </w:r>
      <w:r>
        <w:rPr>
          <w:b/>
          <w:lang w:eastAsia="ko-KR"/>
        </w:rPr>
        <w:t>외벽 관통형 올인원 패키지 유닛(SPVU)</w:t>
      </w:r>
      <w:r>
        <w:rPr>
          <w:lang w:eastAsia="ko-KR"/>
        </w:rPr>
        <w:t xml:space="preserve"> 으로 분리형 A/H가 아님. 내장 펌프가 없어 RING 결합 시 외장 펌프+24V 릴레이 필요. 다세대 신축 특화. (유사명 'Magic Aire'는 별개 회사로 하이드로닉 코일·A/H 제조 — 필요 시 별도 검토.)</w:t>
      </w:r>
    </w:p>
    <w:p w14:paraId="093DF346" w14:textId="77777777" w:rsidR="00AE75F5" w:rsidRDefault="00000000" w:rsidP="00053908">
      <w:pPr>
        <w:pStyle w:val="a0"/>
        <w:spacing w:after="0" w:line="500" w:lineRule="exact"/>
        <w:rPr>
          <w:lang w:eastAsia="ko-KR"/>
        </w:rPr>
      </w:pPr>
      <w:r>
        <w:rPr>
          <w:b/>
          <w:lang w:eastAsia="ko-KR"/>
        </w:rPr>
        <w:t>IEC / International Environmental</w:t>
      </w:r>
      <w:r>
        <w:rPr>
          <w:lang w:eastAsia="ko-KR"/>
        </w:rPr>
        <w:t xml:space="preserve"> (iec-okc.com): VertiCal FXA/FHA 등 오피스·병원·호텔용 </w:t>
      </w:r>
      <w:r>
        <w:rPr>
          <w:b/>
          <w:lang w:eastAsia="ko-KR"/>
        </w:rPr>
        <w:t>상업·기관용 페리미터 팬코일</w:t>
      </w:r>
      <w:r>
        <w:rPr>
          <w:lang w:eastAsia="ko-KR"/>
        </w:rPr>
        <w:t>, 주문제작 중심. 주거 리트로핏 분리형과 결이 다르고, 수동형 코일이라 외장 펌프+W단자 인터록 필요.</w:t>
      </w:r>
    </w:p>
    <w:p w14:paraId="067C5848" w14:textId="77777777" w:rsidR="00B14CDB" w:rsidRDefault="00B14CDB" w:rsidP="00053908">
      <w:pPr>
        <w:pStyle w:val="a0"/>
        <w:spacing w:after="0" w:line="500" w:lineRule="exact"/>
        <w:rPr>
          <w:lang w:eastAsia="ko-KR"/>
        </w:rPr>
      </w:pPr>
    </w:p>
    <w:p w14:paraId="28AA6F97" w14:textId="77777777" w:rsidR="00AE75F5" w:rsidRDefault="00000000" w:rsidP="00053908">
      <w:pPr>
        <w:spacing w:after="0" w:line="500" w:lineRule="exact"/>
        <w:rPr>
          <w:lang w:eastAsia="ko-KR"/>
        </w:rPr>
      </w:pPr>
      <w:r>
        <w:rPr>
          <w:b/>
          <w:sz w:val="26"/>
          <w:lang w:eastAsia="ko-KR"/>
        </w:rPr>
        <w:t>8. 48,000 BTU/h급 모델 적합성</w:t>
      </w:r>
    </w:p>
    <w:p w14:paraId="2D87BF4F" w14:textId="77777777" w:rsidR="00AE75F5" w:rsidRDefault="00000000" w:rsidP="00053908">
      <w:pPr>
        <w:spacing w:after="0" w:line="500" w:lineRule="exact"/>
        <w:rPr>
          <w:lang w:eastAsia="ko-KR"/>
        </w:rPr>
      </w:pPr>
      <w:r>
        <w:rPr>
          <w:lang w:eastAsia="ko-KR"/>
        </w:rPr>
        <w:t>RING 출수 160~180°F 기준으로 48,000 BTU/h급 난방부하는 대부분 후보의 소형~중형 물용 A/H에서 대응 가능함. 따라서 핵심은 열량이 아니라 비경쟁성, 인증 경험, OEM 의향, 설치 편의임.</w:t>
      </w:r>
    </w:p>
    <w:p w14:paraId="4BC3102B" w14:textId="77777777" w:rsidR="00AE75F5" w:rsidRDefault="00000000" w:rsidP="00053908">
      <w:pPr>
        <w:spacing w:after="0" w:line="500" w:lineRule="exact"/>
        <w:rPr>
          <w:lang w:eastAsia="ko-KR"/>
        </w:rPr>
      </w:pPr>
      <w:r>
        <w:rPr>
          <w:lang w:eastAsia="ko-KR"/>
        </w:rPr>
        <w:t xml:space="preserve">난방능력은 공급 물온도·유량·풍량에 따라 달라지므로 각 행에 </w:t>
      </w:r>
      <w:r>
        <w:rPr>
          <w:b/>
          <w:lang w:eastAsia="ko-KR"/>
        </w:rPr>
        <w:t>측정 조건을 함께 표기</w:t>
      </w:r>
      <w:r>
        <w:rPr>
          <w:lang w:eastAsia="ko-KR"/>
        </w:rPr>
        <w:t>함. "근거" 열은 수치 출처의 신뢰 수준(제조사 원문 / NRCan / 포럼 / 추정)을 나타냄.</w:t>
      </w:r>
    </w:p>
    <w:tbl>
      <w:tblPr>
        <w:tblStyle w:val="af9"/>
        <w:tblW w:w="0" w:type="auto"/>
        <w:tblLook w:val="04A0" w:firstRow="1" w:lastRow="0" w:firstColumn="1" w:lastColumn="0" w:noHBand="0" w:noVBand="1"/>
      </w:tblPr>
      <w:tblGrid>
        <w:gridCol w:w="1665"/>
        <w:gridCol w:w="1459"/>
        <w:gridCol w:w="2050"/>
        <w:gridCol w:w="1432"/>
        <w:gridCol w:w="1446"/>
        <w:gridCol w:w="1235"/>
      </w:tblGrid>
      <w:tr w:rsidR="00AE75F5" w14:paraId="7139D80E" w14:textId="77777777">
        <w:tc>
          <w:tcPr>
            <w:tcW w:w="1440" w:type="dxa"/>
          </w:tcPr>
          <w:p w14:paraId="15500CA1" w14:textId="77777777" w:rsidR="00AE75F5" w:rsidRPr="00B14CDB" w:rsidRDefault="00000000" w:rsidP="00B14CDB">
            <w:pPr>
              <w:spacing w:line="400" w:lineRule="atLeast"/>
              <w:rPr>
                <w:sz w:val="18"/>
                <w:szCs w:val="18"/>
              </w:rPr>
            </w:pPr>
            <w:r w:rsidRPr="00B14CDB">
              <w:rPr>
                <w:b/>
                <w:sz w:val="18"/>
                <w:szCs w:val="18"/>
              </w:rPr>
              <w:t>업체</w:t>
            </w:r>
          </w:p>
        </w:tc>
        <w:tc>
          <w:tcPr>
            <w:tcW w:w="1440" w:type="dxa"/>
          </w:tcPr>
          <w:p w14:paraId="3B012925" w14:textId="77777777" w:rsidR="00AE75F5" w:rsidRPr="00B14CDB" w:rsidRDefault="00000000" w:rsidP="00B14CDB">
            <w:pPr>
              <w:spacing w:line="400" w:lineRule="atLeast"/>
              <w:rPr>
                <w:sz w:val="18"/>
                <w:szCs w:val="18"/>
              </w:rPr>
            </w:pPr>
            <w:r w:rsidRPr="00B14CDB">
              <w:rPr>
                <w:b/>
                <w:sz w:val="18"/>
                <w:szCs w:val="18"/>
              </w:rPr>
              <w:t>후보 모델/라인</w:t>
            </w:r>
          </w:p>
        </w:tc>
        <w:tc>
          <w:tcPr>
            <w:tcW w:w="1440" w:type="dxa"/>
          </w:tcPr>
          <w:p w14:paraId="3694542C" w14:textId="77777777" w:rsidR="00AE75F5" w:rsidRPr="00B14CDB" w:rsidRDefault="00000000" w:rsidP="00B14CDB">
            <w:pPr>
              <w:spacing w:line="400" w:lineRule="atLeast"/>
              <w:rPr>
                <w:sz w:val="18"/>
                <w:szCs w:val="18"/>
              </w:rPr>
            </w:pPr>
            <w:r w:rsidRPr="00B14CDB">
              <w:rPr>
                <w:b/>
                <w:sz w:val="18"/>
                <w:szCs w:val="18"/>
              </w:rPr>
              <w:t>조건(EWT·GPM·CFM)</w:t>
            </w:r>
          </w:p>
        </w:tc>
        <w:tc>
          <w:tcPr>
            <w:tcW w:w="1440" w:type="dxa"/>
          </w:tcPr>
          <w:p w14:paraId="736DECC1" w14:textId="77777777" w:rsidR="00AE75F5" w:rsidRPr="00B14CDB" w:rsidRDefault="00000000" w:rsidP="00B14CDB">
            <w:pPr>
              <w:spacing w:line="400" w:lineRule="atLeast"/>
              <w:rPr>
                <w:sz w:val="18"/>
                <w:szCs w:val="18"/>
              </w:rPr>
            </w:pPr>
            <w:r w:rsidRPr="00B14CDB">
              <w:rPr>
                <w:b/>
                <w:sz w:val="18"/>
                <w:szCs w:val="18"/>
              </w:rPr>
              <w:t>능력(BTU/h)</w:t>
            </w:r>
          </w:p>
        </w:tc>
        <w:tc>
          <w:tcPr>
            <w:tcW w:w="1440" w:type="dxa"/>
          </w:tcPr>
          <w:p w14:paraId="5B20A0F9" w14:textId="77777777" w:rsidR="00AE75F5" w:rsidRPr="00B14CDB" w:rsidRDefault="00000000" w:rsidP="00B14CDB">
            <w:pPr>
              <w:spacing w:line="400" w:lineRule="atLeast"/>
              <w:rPr>
                <w:sz w:val="18"/>
                <w:szCs w:val="18"/>
              </w:rPr>
            </w:pPr>
            <w:r w:rsidRPr="00B14CDB">
              <w:rPr>
                <w:b/>
                <w:sz w:val="18"/>
                <w:szCs w:val="18"/>
              </w:rPr>
              <w:t>근거</w:t>
            </w:r>
          </w:p>
        </w:tc>
        <w:tc>
          <w:tcPr>
            <w:tcW w:w="1440" w:type="dxa"/>
          </w:tcPr>
          <w:p w14:paraId="0DCC49DA" w14:textId="77777777" w:rsidR="00AE75F5" w:rsidRPr="00B14CDB" w:rsidRDefault="00000000" w:rsidP="00B14CDB">
            <w:pPr>
              <w:spacing w:line="400" w:lineRule="atLeast"/>
              <w:rPr>
                <w:sz w:val="18"/>
                <w:szCs w:val="18"/>
              </w:rPr>
            </w:pPr>
            <w:r w:rsidRPr="00B14CDB">
              <w:rPr>
                <w:b/>
                <w:sz w:val="18"/>
                <w:szCs w:val="18"/>
              </w:rPr>
              <w:t>협업 판단</w:t>
            </w:r>
          </w:p>
        </w:tc>
      </w:tr>
      <w:tr w:rsidR="00AE75F5" w14:paraId="2DB988A3" w14:textId="77777777">
        <w:tc>
          <w:tcPr>
            <w:tcW w:w="1440" w:type="dxa"/>
          </w:tcPr>
          <w:p w14:paraId="53228333" w14:textId="77777777" w:rsidR="00AE75F5" w:rsidRPr="00B14CDB" w:rsidRDefault="00000000" w:rsidP="00B14CDB">
            <w:pPr>
              <w:spacing w:line="400" w:lineRule="atLeast"/>
              <w:rPr>
                <w:sz w:val="18"/>
                <w:szCs w:val="18"/>
              </w:rPr>
            </w:pPr>
            <w:r w:rsidRPr="00B14CDB">
              <w:rPr>
                <w:sz w:val="18"/>
                <w:szCs w:val="18"/>
              </w:rPr>
              <w:t>iFlow</w:t>
            </w:r>
          </w:p>
        </w:tc>
        <w:tc>
          <w:tcPr>
            <w:tcW w:w="1440" w:type="dxa"/>
          </w:tcPr>
          <w:p w14:paraId="6E102DF1" w14:textId="77777777" w:rsidR="00AE75F5" w:rsidRPr="00B14CDB" w:rsidRDefault="00000000" w:rsidP="00B14CDB">
            <w:pPr>
              <w:spacing w:line="400" w:lineRule="atLeast"/>
              <w:rPr>
                <w:sz w:val="18"/>
                <w:szCs w:val="18"/>
              </w:rPr>
            </w:pPr>
            <w:r w:rsidRPr="00B14CDB">
              <w:rPr>
                <w:sz w:val="18"/>
                <w:szCs w:val="18"/>
              </w:rPr>
              <w:t>iFLH-160000</w:t>
            </w:r>
          </w:p>
        </w:tc>
        <w:tc>
          <w:tcPr>
            <w:tcW w:w="1440" w:type="dxa"/>
          </w:tcPr>
          <w:p w14:paraId="7DBF5E66" w14:textId="77777777" w:rsidR="00AE75F5" w:rsidRPr="00B14CDB" w:rsidRDefault="00000000" w:rsidP="00B14CDB">
            <w:pPr>
              <w:spacing w:line="400" w:lineRule="atLeast"/>
              <w:rPr>
                <w:sz w:val="18"/>
                <w:szCs w:val="18"/>
              </w:rPr>
            </w:pPr>
            <w:r w:rsidRPr="00B14CDB">
              <w:rPr>
                <w:sz w:val="18"/>
                <w:szCs w:val="18"/>
              </w:rPr>
              <w:t>140°F·2.9GPM / 160°F</w:t>
            </w:r>
          </w:p>
        </w:tc>
        <w:tc>
          <w:tcPr>
            <w:tcW w:w="1440" w:type="dxa"/>
          </w:tcPr>
          <w:p w14:paraId="319565F8" w14:textId="77777777" w:rsidR="00AE75F5" w:rsidRPr="00B14CDB" w:rsidRDefault="00000000" w:rsidP="00B14CDB">
            <w:pPr>
              <w:spacing w:line="400" w:lineRule="atLeast"/>
              <w:rPr>
                <w:sz w:val="18"/>
                <w:szCs w:val="18"/>
              </w:rPr>
            </w:pPr>
            <w:r w:rsidRPr="00B14CDB">
              <w:rPr>
                <w:sz w:val="18"/>
                <w:szCs w:val="18"/>
              </w:rPr>
              <w:t>48,400 / 62,600</w:t>
            </w:r>
          </w:p>
        </w:tc>
        <w:tc>
          <w:tcPr>
            <w:tcW w:w="1440" w:type="dxa"/>
          </w:tcPr>
          <w:p w14:paraId="4B7598C2"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7972371F" w14:textId="77777777" w:rsidR="00AE75F5" w:rsidRPr="00B14CDB" w:rsidRDefault="00000000" w:rsidP="00B14CDB">
            <w:pPr>
              <w:spacing w:line="400" w:lineRule="atLeast"/>
              <w:rPr>
                <w:sz w:val="18"/>
                <w:szCs w:val="18"/>
              </w:rPr>
            </w:pPr>
            <w:r w:rsidRPr="00B14CDB">
              <w:rPr>
                <w:sz w:val="18"/>
                <w:szCs w:val="18"/>
              </w:rPr>
              <w:t>1순위</w:t>
            </w:r>
          </w:p>
        </w:tc>
      </w:tr>
      <w:tr w:rsidR="00AE75F5" w14:paraId="4757D68E" w14:textId="77777777">
        <w:tc>
          <w:tcPr>
            <w:tcW w:w="1440" w:type="dxa"/>
          </w:tcPr>
          <w:p w14:paraId="41BBB01A" w14:textId="77777777" w:rsidR="00AE75F5" w:rsidRPr="00B14CDB" w:rsidRDefault="00000000" w:rsidP="00B14CDB">
            <w:pPr>
              <w:spacing w:line="400" w:lineRule="atLeast"/>
              <w:rPr>
                <w:sz w:val="18"/>
                <w:szCs w:val="18"/>
              </w:rPr>
            </w:pPr>
            <w:r w:rsidRPr="00B14CDB">
              <w:rPr>
                <w:sz w:val="18"/>
                <w:szCs w:val="18"/>
              </w:rPr>
              <w:t>Hi-Velocity</w:t>
            </w:r>
          </w:p>
        </w:tc>
        <w:tc>
          <w:tcPr>
            <w:tcW w:w="1440" w:type="dxa"/>
          </w:tcPr>
          <w:p w14:paraId="585FBBF2" w14:textId="77777777" w:rsidR="00AE75F5" w:rsidRPr="00B14CDB" w:rsidRDefault="00000000" w:rsidP="00B14CDB">
            <w:pPr>
              <w:spacing w:line="400" w:lineRule="atLeast"/>
              <w:rPr>
                <w:sz w:val="18"/>
                <w:szCs w:val="18"/>
              </w:rPr>
            </w:pPr>
            <w:r w:rsidRPr="00B14CDB">
              <w:rPr>
                <w:sz w:val="18"/>
                <w:szCs w:val="18"/>
              </w:rPr>
              <w:t>HWC-50급</w:t>
            </w:r>
          </w:p>
        </w:tc>
        <w:tc>
          <w:tcPr>
            <w:tcW w:w="1440" w:type="dxa"/>
          </w:tcPr>
          <w:p w14:paraId="6BBA1F55" w14:textId="77777777" w:rsidR="00AE75F5" w:rsidRPr="00B14CDB" w:rsidRDefault="00000000" w:rsidP="00B14CDB">
            <w:pPr>
              <w:spacing w:line="400" w:lineRule="atLeast"/>
              <w:rPr>
                <w:sz w:val="18"/>
                <w:szCs w:val="18"/>
              </w:rPr>
            </w:pPr>
            <w:r w:rsidRPr="00B14CDB">
              <w:rPr>
                <w:sz w:val="18"/>
                <w:szCs w:val="18"/>
              </w:rPr>
              <w:t>180°F·5GPM</w:t>
            </w:r>
          </w:p>
        </w:tc>
        <w:tc>
          <w:tcPr>
            <w:tcW w:w="1440" w:type="dxa"/>
          </w:tcPr>
          <w:p w14:paraId="5E50F9B6" w14:textId="77777777" w:rsidR="00AE75F5" w:rsidRPr="00B14CDB" w:rsidRDefault="00000000" w:rsidP="00B14CDB">
            <w:pPr>
              <w:spacing w:line="400" w:lineRule="atLeast"/>
              <w:rPr>
                <w:sz w:val="18"/>
                <w:szCs w:val="18"/>
              </w:rPr>
            </w:pPr>
            <w:r w:rsidRPr="00B14CDB">
              <w:rPr>
                <w:sz w:val="18"/>
                <w:szCs w:val="18"/>
              </w:rPr>
              <w:t>54,500</w:t>
            </w:r>
          </w:p>
        </w:tc>
        <w:tc>
          <w:tcPr>
            <w:tcW w:w="1440" w:type="dxa"/>
          </w:tcPr>
          <w:p w14:paraId="6388A271"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0BCCB567" w14:textId="77777777" w:rsidR="00AE75F5" w:rsidRPr="00B14CDB" w:rsidRDefault="00000000" w:rsidP="00B14CDB">
            <w:pPr>
              <w:spacing w:line="400" w:lineRule="atLeast"/>
              <w:rPr>
                <w:sz w:val="18"/>
                <w:szCs w:val="18"/>
              </w:rPr>
            </w:pPr>
            <w:r w:rsidRPr="00B14CDB">
              <w:rPr>
                <w:sz w:val="18"/>
                <w:szCs w:val="18"/>
              </w:rPr>
              <w:t>1순위</w:t>
            </w:r>
          </w:p>
        </w:tc>
      </w:tr>
      <w:tr w:rsidR="00AE75F5" w14:paraId="42134DE1" w14:textId="77777777">
        <w:tc>
          <w:tcPr>
            <w:tcW w:w="1440" w:type="dxa"/>
          </w:tcPr>
          <w:p w14:paraId="0FCEF0E3" w14:textId="77777777" w:rsidR="00AE75F5" w:rsidRPr="00B14CDB" w:rsidRDefault="00000000" w:rsidP="00B14CDB">
            <w:pPr>
              <w:spacing w:line="400" w:lineRule="atLeast"/>
              <w:rPr>
                <w:sz w:val="18"/>
                <w:szCs w:val="18"/>
              </w:rPr>
            </w:pPr>
            <w:r w:rsidRPr="00B14CDB">
              <w:rPr>
                <w:sz w:val="18"/>
                <w:szCs w:val="18"/>
              </w:rPr>
              <w:t>First Co.</w:t>
            </w:r>
          </w:p>
        </w:tc>
        <w:tc>
          <w:tcPr>
            <w:tcW w:w="1440" w:type="dxa"/>
          </w:tcPr>
          <w:p w14:paraId="10FBEC24" w14:textId="77777777" w:rsidR="00AE75F5" w:rsidRPr="00B14CDB" w:rsidRDefault="00000000" w:rsidP="00B14CDB">
            <w:pPr>
              <w:spacing w:line="400" w:lineRule="atLeast"/>
              <w:rPr>
                <w:sz w:val="18"/>
                <w:szCs w:val="18"/>
                <w:lang w:eastAsia="ko-KR"/>
              </w:rPr>
            </w:pPr>
            <w:r w:rsidRPr="00B14CDB">
              <w:rPr>
                <w:sz w:val="18"/>
                <w:szCs w:val="18"/>
                <w:lang w:eastAsia="ko-KR"/>
              </w:rPr>
              <w:t>UCXQBR 37/38(탱크리스 전용)</w:t>
            </w:r>
          </w:p>
        </w:tc>
        <w:tc>
          <w:tcPr>
            <w:tcW w:w="1440" w:type="dxa"/>
          </w:tcPr>
          <w:p w14:paraId="2B9ED2FB" w14:textId="77777777" w:rsidR="00AE75F5" w:rsidRPr="00B14CDB" w:rsidRDefault="00000000" w:rsidP="00B14CDB">
            <w:pPr>
              <w:spacing w:line="400" w:lineRule="atLeast"/>
              <w:rPr>
                <w:sz w:val="18"/>
                <w:szCs w:val="18"/>
              </w:rPr>
            </w:pPr>
            <w:r w:rsidRPr="00B14CDB">
              <w:rPr>
                <w:sz w:val="18"/>
                <w:szCs w:val="18"/>
              </w:rPr>
              <w:t>160°F·4GPM·1,050CFM</w:t>
            </w:r>
          </w:p>
        </w:tc>
        <w:tc>
          <w:tcPr>
            <w:tcW w:w="1440" w:type="dxa"/>
          </w:tcPr>
          <w:p w14:paraId="0710BFFA" w14:textId="77777777" w:rsidR="00AE75F5" w:rsidRPr="00B14CDB" w:rsidRDefault="00000000" w:rsidP="00B14CDB">
            <w:pPr>
              <w:spacing w:line="400" w:lineRule="atLeast"/>
              <w:rPr>
                <w:sz w:val="18"/>
                <w:szCs w:val="18"/>
              </w:rPr>
            </w:pPr>
            <w:r w:rsidRPr="00B14CDB">
              <w:rPr>
                <w:sz w:val="18"/>
                <w:szCs w:val="18"/>
              </w:rPr>
              <w:t>51,000~55,000</w:t>
            </w:r>
          </w:p>
        </w:tc>
        <w:tc>
          <w:tcPr>
            <w:tcW w:w="1440" w:type="dxa"/>
          </w:tcPr>
          <w:p w14:paraId="28A196AA"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5A1DBE1D" w14:textId="77777777" w:rsidR="00AE75F5" w:rsidRPr="00B14CDB" w:rsidRDefault="00000000" w:rsidP="00B14CDB">
            <w:pPr>
              <w:spacing w:line="400" w:lineRule="atLeast"/>
              <w:rPr>
                <w:sz w:val="18"/>
                <w:szCs w:val="18"/>
              </w:rPr>
            </w:pPr>
            <w:r w:rsidRPr="00B14CDB">
              <w:rPr>
                <w:sz w:val="18"/>
                <w:szCs w:val="18"/>
              </w:rPr>
              <w:t>1순위</w:t>
            </w:r>
          </w:p>
        </w:tc>
      </w:tr>
      <w:tr w:rsidR="00AE75F5" w14:paraId="6DCE5A28" w14:textId="77777777">
        <w:tc>
          <w:tcPr>
            <w:tcW w:w="1440" w:type="dxa"/>
          </w:tcPr>
          <w:p w14:paraId="799F876D" w14:textId="77777777" w:rsidR="00AE75F5" w:rsidRPr="00B14CDB" w:rsidRDefault="00000000" w:rsidP="00B14CDB">
            <w:pPr>
              <w:spacing w:line="400" w:lineRule="atLeast"/>
              <w:rPr>
                <w:sz w:val="18"/>
                <w:szCs w:val="18"/>
              </w:rPr>
            </w:pPr>
            <w:r w:rsidRPr="00B14CDB">
              <w:rPr>
                <w:sz w:val="18"/>
                <w:szCs w:val="18"/>
              </w:rPr>
              <w:t>First Co.</w:t>
            </w:r>
          </w:p>
        </w:tc>
        <w:tc>
          <w:tcPr>
            <w:tcW w:w="1440" w:type="dxa"/>
          </w:tcPr>
          <w:p w14:paraId="781B66DE" w14:textId="77777777" w:rsidR="00AE75F5" w:rsidRPr="00B14CDB" w:rsidRDefault="00000000" w:rsidP="00B14CDB">
            <w:pPr>
              <w:spacing w:line="400" w:lineRule="atLeast"/>
              <w:rPr>
                <w:sz w:val="18"/>
                <w:szCs w:val="18"/>
              </w:rPr>
            </w:pPr>
            <w:r w:rsidRPr="00B14CDB">
              <w:rPr>
                <w:sz w:val="18"/>
                <w:szCs w:val="18"/>
              </w:rPr>
              <w:t>HCXW(대용량)</w:t>
            </w:r>
          </w:p>
        </w:tc>
        <w:tc>
          <w:tcPr>
            <w:tcW w:w="1440" w:type="dxa"/>
          </w:tcPr>
          <w:p w14:paraId="4E463FAB" w14:textId="77777777" w:rsidR="00AE75F5" w:rsidRPr="00B14CDB" w:rsidRDefault="00000000" w:rsidP="00B14CDB">
            <w:pPr>
              <w:spacing w:line="400" w:lineRule="atLeast"/>
              <w:rPr>
                <w:sz w:val="18"/>
                <w:szCs w:val="18"/>
              </w:rPr>
            </w:pPr>
            <w:r w:rsidRPr="00B14CDB">
              <w:rPr>
                <w:sz w:val="18"/>
                <w:szCs w:val="18"/>
              </w:rPr>
              <w:t>160°F 등</w:t>
            </w:r>
          </w:p>
        </w:tc>
        <w:tc>
          <w:tcPr>
            <w:tcW w:w="1440" w:type="dxa"/>
          </w:tcPr>
          <w:p w14:paraId="7805680C" w14:textId="77777777" w:rsidR="00AE75F5" w:rsidRPr="00B14CDB" w:rsidRDefault="00000000" w:rsidP="00B14CDB">
            <w:pPr>
              <w:spacing w:line="400" w:lineRule="atLeast"/>
              <w:rPr>
                <w:sz w:val="18"/>
                <w:szCs w:val="18"/>
              </w:rPr>
            </w:pPr>
            <w:r w:rsidRPr="00B14CDB">
              <w:rPr>
                <w:sz w:val="18"/>
                <w:szCs w:val="18"/>
              </w:rPr>
              <w:t>최대 128k급</w:t>
            </w:r>
          </w:p>
        </w:tc>
        <w:tc>
          <w:tcPr>
            <w:tcW w:w="1440" w:type="dxa"/>
          </w:tcPr>
          <w:p w14:paraId="027587E7"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71EB5FFD" w14:textId="77777777" w:rsidR="00AE75F5" w:rsidRPr="00B14CDB" w:rsidRDefault="00000000" w:rsidP="00B14CDB">
            <w:pPr>
              <w:spacing w:line="400" w:lineRule="atLeast"/>
              <w:rPr>
                <w:sz w:val="18"/>
                <w:szCs w:val="18"/>
              </w:rPr>
            </w:pPr>
            <w:r w:rsidRPr="00B14CDB">
              <w:rPr>
                <w:sz w:val="18"/>
                <w:szCs w:val="18"/>
              </w:rPr>
              <w:t>1순위</w:t>
            </w:r>
          </w:p>
        </w:tc>
      </w:tr>
      <w:tr w:rsidR="00AE75F5" w14:paraId="60310A9C" w14:textId="77777777">
        <w:tc>
          <w:tcPr>
            <w:tcW w:w="1440" w:type="dxa"/>
          </w:tcPr>
          <w:p w14:paraId="20659B02" w14:textId="77777777" w:rsidR="00AE75F5" w:rsidRPr="00B14CDB" w:rsidRDefault="00000000" w:rsidP="00B14CDB">
            <w:pPr>
              <w:spacing w:line="400" w:lineRule="atLeast"/>
              <w:rPr>
                <w:sz w:val="18"/>
                <w:szCs w:val="18"/>
              </w:rPr>
            </w:pPr>
            <w:r w:rsidRPr="00B14CDB">
              <w:rPr>
                <w:sz w:val="18"/>
                <w:szCs w:val="18"/>
              </w:rPr>
              <w:t>ADP</w:t>
            </w:r>
          </w:p>
        </w:tc>
        <w:tc>
          <w:tcPr>
            <w:tcW w:w="1440" w:type="dxa"/>
          </w:tcPr>
          <w:p w14:paraId="74F8538C" w14:textId="77777777" w:rsidR="00AE75F5" w:rsidRPr="00B14CDB" w:rsidRDefault="00000000" w:rsidP="00B14CDB">
            <w:pPr>
              <w:spacing w:line="400" w:lineRule="atLeast"/>
              <w:rPr>
                <w:sz w:val="18"/>
                <w:szCs w:val="18"/>
              </w:rPr>
            </w:pPr>
            <w:r w:rsidRPr="00B14CDB">
              <w:rPr>
                <w:sz w:val="18"/>
                <w:szCs w:val="18"/>
              </w:rPr>
              <w:t>MX-08 4-row</w:t>
            </w:r>
          </w:p>
        </w:tc>
        <w:tc>
          <w:tcPr>
            <w:tcW w:w="1440" w:type="dxa"/>
          </w:tcPr>
          <w:p w14:paraId="75AA080F" w14:textId="77777777" w:rsidR="00AE75F5" w:rsidRPr="00B14CDB" w:rsidRDefault="00000000" w:rsidP="00B14CDB">
            <w:pPr>
              <w:spacing w:line="400" w:lineRule="atLeast"/>
              <w:rPr>
                <w:sz w:val="18"/>
                <w:szCs w:val="18"/>
              </w:rPr>
            </w:pPr>
            <w:r w:rsidRPr="00B14CDB">
              <w:rPr>
                <w:sz w:val="18"/>
                <w:szCs w:val="18"/>
              </w:rPr>
              <w:t>160°F·3GPM·800CFM / 180°F</w:t>
            </w:r>
          </w:p>
        </w:tc>
        <w:tc>
          <w:tcPr>
            <w:tcW w:w="1440" w:type="dxa"/>
          </w:tcPr>
          <w:p w14:paraId="17041E5D" w14:textId="77777777" w:rsidR="00AE75F5" w:rsidRPr="00B14CDB" w:rsidRDefault="00000000" w:rsidP="00B14CDB">
            <w:pPr>
              <w:spacing w:line="400" w:lineRule="atLeast"/>
              <w:rPr>
                <w:sz w:val="18"/>
                <w:szCs w:val="18"/>
              </w:rPr>
            </w:pPr>
            <w:r w:rsidRPr="00B14CDB">
              <w:rPr>
                <w:sz w:val="18"/>
                <w:szCs w:val="18"/>
              </w:rPr>
              <w:t>48,700 / 59,700</w:t>
            </w:r>
          </w:p>
        </w:tc>
        <w:tc>
          <w:tcPr>
            <w:tcW w:w="1440" w:type="dxa"/>
          </w:tcPr>
          <w:p w14:paraId="140D9374"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67DE8F6C" w14:textId="77777777" w:rsidR="00AE75F5" w:rsidRPr="00B14CDB" w:rsidRDefault="00000000" w:rsidP="00B14CDB">
            <w:pPr>
              <w:spacing w:line="400" w:lineRule="atLeast"/>
              <w:rPr>
                <w:sz w:val="18"/>
                <w:szCs w:val="18"/>
              </w:rPr>
            </w:pPr>
            <w:r w:rsidRPr="00B14CDB">
              <w:rPr>
                <w:sz w:val="18"/>
                <w:szCs w:val="18"/>
              </w:rPr>
              <w:t>2순위</w:t>
            </w:r>
          </w:p>
        </w:tc>
      </w:tr>
      <w:tr w:rsidR="00AE75F5" w14:paraId="521FC30C" w14:textId="77777777">
        <w:tc>
          <w:tcPr>
            <w:tcW w:w="1440" w:type="dxa"/>
          </w:tcPr>
          <w:p w14:paraId="5470DD7C" w14:textId="77777777" w:rsidR="00AE75F5" w:rsidRPr="00B14CDB" w:rsidRDefault="00000000" w:rsidP="00B14CDB">
            <w:pPr>
              <w:spacing w:line="400" w:lineRule="atLeast"/>
              <w:rPr>
                <w:sz w:val="18"/>
                <w:szCs w:val="18"/>
              </w:rPr>
            </w:pPr>
            <w:r w:rsidRPr="00B14CDB">
              <w:rPr>
                <w:sz w:val="18"/>
                <w:szCs w:val="18"/>
              </w:rPr>
              <w:t>Aspen</w:t>
            </w:r>
          </w:p>
        </w:tc>
        <w:tc>
          <w:tcPr>
            <w:tcW w:w="1440" w:type="dxa"/>
          </w:tcPr>
          <w:p w14:paraId="08EDBD96" w14:textId="77777777" w:rsidR="00AE75F5" w:rsidRPr="00B14CDB" w:rsidRDefault="00000000" w:rsidP="00B14CDB">
            <w:pPr>
              <w:spacing w:line="400" w:lineRule="atLeast"/>
              <w:rPr>
                <w:sz w:val="18"/>
                <w:szCs w:val="18"/>
              </w:rPr>
            </w:pPr>
            <w:r w:rsidRPr="00B14CDB">
              <w:rPr>
                <w:sz w:val="18"/>
                <w:szCs w:val="18"/>
              </w:rPr>
              <w:t>ABM 3~4열</w:t>
            </w:r>
          </w:p>
        </w:tc>
        <w:tc>
          <w:tcPr>
            <w:tcW w:w="1440" w:type="dxa"/>
          </w:tcPr>
          <w:p w14:paraId="238EC74F" w14:textId="77777777" w:rsidR="00AE75F5" w:rsidRPr="00B14CDB" w:rsidRDefault="00000000" w:rsidP="00B14CDB">
            <w:pPr>
              <w:spacing w:line="400" w:lineRule="atLeast"/>
              <w:rPr>
                <w:sz w:val="18"/>
                <w:szCs w:val="18"/>
                <w:lang w:eastAsia="ko-KR"/>
              </w:rPr>
            </w:pPr>
            <w:r w:rsidRPr="00B14CDB">
              <w:rPr>
                <w:sz w:val="18"/>
                <w:szCs w:val="18"/>
                <w:lang w:eastAsia="ko-KR"/>
              </w:rPr>
              <w:t>개별 곡선 미확보(범위값)</w:t>
            </w:r>
          </w:p>
        </w:tc>
        <w:tc>
          <w:tcPr>
            <w:tcW w:w="1440" w:type="dxa"/>
          </w:tcPr>
          <w:p w14:paraId="3780F4CC" w14:textId="77777777" w:rsidR="00AE75F5" w:rsidRPr="00B14CDB" w:rsidRDefault="00000000" w:rsidP="00B14CDB">
            <w:pPr>
              <w:spacing w:line="400" w:lineRule="atLeast"/>
              <w:rPr>
                <w:sz w:val="18"/>
                <w:szCs w:val="18"/>
              </w:rPr>
            </w:pPr>
            <w:r w:rsidRPr="00B14CDB">
              <w:rPr>
                <w:sz w:val="18"/>
                <w:szCs w:val="18"/>
              </w:rPr>
              <w:t>16,000~59,000 범위</w:t>
            </w:r>
          </w:p>
        </w:tc>
        <w:tc>
          <w:tcPr>
            <w:tcW w:w="1440" w:type="dxa"/>
          </w:tcPr>
          <w:p w14:paraId="693BFA71" w14:textId="77777777" w:rsidR="00AE75F5" w:rsidRPr="00B14CDB" w:rsidRDefault="00000000" w:rsidP="00B14CDB">
            <w:pPr>
              <w:spacing w:line="400" w:lineRule="atLeast"/>
              <w:rPr>
                <w:sz w:val="18"/>
                <w:szCs w:val="18"/>
                <w:lang w:eastAsia="ko-KR"/>
              </w:rPr>
            </w:pPr>
            <w:r w:rsidRPr="00B14CDB">
              <w:rPr>
                <w:sz w:val="18"/>
                <w:szCs w:val="18"/>
                <w:lang w:eastAsia="ko-KR"/>
              </w:rPr>
              <w:t>제조사 원문(범위)·개별 추정</w:t>
            </w:r>
          </w:p>
        </w:tc>
        <w:tc>
          <w:tcPr>
            <w:tcW w:w="1440" w:type="dxa"/>
          </w:tcPr>
          <w:p w14:paraId="3D03B411" w14:textId="77777777" w:rsidR="00AE75F5" w:rsidRPr="00B14CDB" w:rsidRDefault="00000000" w:rsidP="00B14CDB">
            <w:pPr>
              <w:spacing w:line="400" w:lineRule="atLeast"/>
              <w:rPr>
                <w:sz w:val="18"/>
                <w:szCs w:val="18"/>
              </w:rPr>
            </w:pPr>
            <w:r w:rsidRPr="00B14CDB">
              <w:rPr>
                <w:sz w:val="18"/>
                <w:szCs w:val="18"/>
              </w:rPr>
              <w:t>2순위</w:t>
            </w:r>
          </w:p>
        </w:tc>
      </w:tr>
      <w:tr w:rsidR="00AE75F5" w14:paraId="473129E3" w14:textId="77777777">
        <w:tc>
          <w:tcPr>
            <w:tcW w:w="1440" w:type="dxa"/>
          </w:tcPr>
          <w:p w14:paraId="278A7927" w14:textId="77777777" w:rsidR="00AE75F5" w:rsidRPr="00B14CDB" w:rsidRDefault="00000000" w:rsidP="00B14CDB">
            <w:pPr>
              <w:spacing w:line="400" w:lineRule="atLeast"/>
              <w:rPr>
                <w:sz w:val="18"/>
                <w:szCs w:val="18"/>
              </w:rPr>
            </w:pPr>
            <w:r w:rsidRPr="00B14CDB">
              <w:rPr>
                <w:sz w:val="18"/>
                <w:szCs w:val="18"/>
              </w:rPr>
              <w:t>SunTherm</w:t>
            </w:r>
          </w:p>
        </w:tc>
        <w:tc>
          <w:tcPr>
            <w:tcW w:w="1440" w:type="dxa"/>
          </w:tcPr>
          <w:p w14:paraId="0656A630" w14:textId="77777777" w:rsidR="00AE75F5" w:rsidRPr="00B14CDB" w:rsidRDefault="00000000" w:rsidP="00B14CDB">
            <w:pPr>
              <w:spacing w:line="400" w:lineRule="atLeast"/>
              <w:rPr>
                <w:sz w:val="18"/>
                <w:szCs w:val="18"/>
              </w:rPr>
            </w:pPr>
            <w:r w:rsidRPr="00B14CDB">
              <w:rPr>
                <w:sz w:val="18"/>
                <w:szCs w:val="18"/>
              </w:rPr>
              <w:t>SDXW-18</w:t>
            </w:r>
          </w:p>
        </w:tc>
        <w:tc>
          <w:tcPr>
            <w:tcW w:w="1440" w:type="dxa"/>
          </w:tcPr>
          <w:p w14:paraId="45322AD2" w14:textId="77777777" w:rsidR="00AE75F5" w:rsidRPr="00B14CDB" w:rsidRDefault="00000000" w:rsidP="00B14CDB">
            <w:pPr>
              <w:spacing w:line="400" w:lineRule="atLeast"/>
              <w:rPr>
                <w:sz w:val="18"/>
                <w:szCs w:val="18"/>
              </w:rPr>
            </w:pPr>
            <w:r w:rsidRPr="00B14CDB">
              <w:rPr>
                <w:sz w:val="18"/>
                <w:szCs w:val="18"/>
              </w:rPr>
              <w:t>180°F</w:t>
            </w:r>
          </w:p>
        </w:tc>
        <w:tc>
          <w:tcPr>
            <w:tcW w:w="1440" w:type="dxa"/>
          </w:tcPr>
          <w:p w14:paraId="30A19AA6" w14:textId="77777777" w:rsidR="00AE75F5" w:rsidRPr="00B14CDB" w:rsidRDefault="00000000" w:rsidP="00B14CDB">
            <w:pPr>
              <w:spacing w:line="400" w:lineRule="atLeast"/>
              <w:rPr>
                <w:sz w:val="18"/>
                <w:szCs w:val="18"/>
              </w:rPr>
            </w:pPr>
            <w:r w:rsidRPr="00B14CDB">
              <w:rPr>
                <w:sz w:val="18"/>
                <w:szCs w:val="18"/>
              </w:rPr>
              <w:t>약 48,000</w:t>
            </w:r>
          </w:p>
        </w:tc>
        <w:tc>
          <w:tcPr>
            <w:tcW w:w="1440" w:type="dxa"/>
          </w:tcPr>
          <w:p w14:paraId="42B69C69"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729B3445" w14:textId="77777777" w:rsidR="00AE75F5" w:rsidRPr="00B14CDB" w:rsidRDefault="00000000" w:rsidP="00B14CDB">
            <w:pPr>
              <w:spacing w:line="400" w:lineRule="atLeast"/>
              <w:rPr>
                <w:sz w:val="18"/>
                <w:szCs w:val="18"/>
              </w:rPr>
            </w:pPr>
            <w:r w:rsidRPr="00B14CDB">
              <w:rPr>
                <w:sz w:val="18"/>
                <w:szCs w:val="18"/>
              </w:rPr>
              <w:t>2순위</w:t>
            </w:r>
          </w:p>
        </w:tc>
      </w:tr>
      <w:tr w:rsidR="00AE75F5" w14:paraId="06A45F10" w14:textId="77777777">
        <w:tc>
          <w:tcPr>
            <w:tcW w:w="1440" w:type="dxa"/>
          </w:tcPr>
          <w:p w14:paraId="4420B5D1" w14:textId="77777777" w:rsidR="00AE75F5" w:rsidRPr="00B14CDB" w:rsidRDefault="00000000" w:rsidP="00B14CDB">
            <w:pPr>
              <w:spacing w:line="400" w:lineRule="atLeast"/>
              <w:rPr>
                <w:sz w:val="18"/>
                <w:szCs w:val="18"/>
              </w:rPr>
            </w:pPr>
            <w:r w:rsidRPr="00B14CDB">
              <w:rPr>
                <w:sz w:val="18"/>
                <w:szCs w:val="18"/>
              </w:rPr>
              <w:t>Ecologix</w:t>
            </w:r>
          </w:p>
        </w:tc>
        <w:tc>
          <w:tcPr>
            <w:tcW w:w="1440" w:type="dxa"/>
          </w:tcPr>
          <w:p w14:paraId="35EBF04A" w14:textId="77777777" w:rsidR="00AE75F5" w:rsidRPr="00B14CDB" w:rsidRDefault="00000000" w:rsidP="00B14CDB">
            <w:pPr>
              <w:spacing w:line="400" w:lineRule="atLeast"/>
              <w:rPr>
                <w:sz w:val="18"/>
                <w:szCs w:val="18"/>
              </w:rPr>
            </w:pPr>
            <w:r w:rsidRPr="00B14CDB">
              <w:rPr>
                <w:sz w:val="18"/>
                <w:szCs w:val="18"/>
              </w:rPr>
              <w:t>EC33</w:t>
            </w:r>
          </w:p>
        </w:tc>
        <w:tc>
          <w:tcPr>
            <w:tcW w:w="1440" w:type="dxa"/>
          </w:tcPr>
          <w:p w14:paraId="376E06CC" w14:textId="77777777" w:rsidR="00AE75F5" w:rsidRPr="00B14CDB" w:rsidRDefault="00000000" w:rsidP="00B14CDB">
            <w:pPr>
              <w:spacing w:line="400" w:lineRule="atLeast"/>
              <w:rPr>
                <w:sz w:val="18"/>
                <w:szCs w:val="18"/>
              </w:rPr>
            </w:pPr>
            <w:r w:rsidRPr="00B14CDB">
              <w:rPr>
                <w:sz w:val="18"/>
                <w:szCs w:val="18"/>
              </w:rPr>
              <w:t>180°F·4GPM·800CFM</w:t>
            </w:r>
          </w:p>
        </w:tc>
        <w:tc>
          <w:tcPr>
            <w:tcW w:w="1440" w:type="dxa"/>
          </w:tcPr>
          <w:p w14:paraId="130797A1" w14:textId="77777777" w:rsidR="00AE75F5" w:rsidRPr="00B14CDB" w:rsidRDefault="00000000" w:rsidP="00B14CDB">
            <w:pPr>
              <w:spacing w:line="400" w:lineRule="atLeast"/>
              <w:rPr>
                <w:sz w:val="18"/>
                <w:szCs w:val="18"/>
              </w:rPr>
            </w:pPr>
            <w:r w:rsidRPr="00B14CDB">
              <w:rPr>
                <w:sz w:val="18"/>
                <w:szCs w:val="18"/>
              </w:rPr>
              <w:t>약 52,700</w:t>
            </w:r>
          </w:p>
        </w:tc>
        <w:tc>
          <w:tcPr>
            <w:tcW w:w="1440" w:type="dxa"/>
          </w:tcPr>
          <w:p w14:paraId="2550B4F6"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243B010F" w14:textId="77777777" w:rsidR="00AE75F5" w:rsidRPr="00B14CDB" w:rsidRDefault="00000000" w:rsidP="00B14CDB">
            <w:pPr>
              <w:spacing w:line="400" w:lineRule="atLeast"/>
              <w:rPr>
                <w:sz w:val="18"/>
                <w:szCs w:val="18"/>
              </w:rPr>
            </w:pPr>
            <w:r w:rsidRPr="00B14CDB">
              <w:rPr>
                <w:sz w:val="18"/>
                <w:szCs w:val="18"/>
              </w:rPr>
              <w:t>2순위</w:t>
            </w:r>
          </w:p>
        </w:tc>
      </w:tr>
      <w:tr w:rsidR="00AE75F5" w14:paraId="2320FC77" w14:textId="77777777">
        <w:tc>
          <w:tcPr>
            <w:tcW w:w="1440" w:type="dxa"/>
          </w:tcPr>
          <w:p w14:paraId="6ADFAEA5" w14:textId="77777777" w:rsidR="00AE75F5" w:rsidRPr="00B14CDB" w:rsidRDefault="00000000" w:rsidP="00B14CDB">
            <w:pPr>
              <w:spacing w:line="400" w:lineRule="atLeast"/>
              <w:rPr>
                <w:sz w:val="18"/>
                <w:szCs w:val="18"/>
              </w:rPr>
            </w:pPr>
            <w:r w:rsidRPr="00B14CDB">
              <w:rPr>
                <w:sz w:val="18"/>
                <w:szCs w:val="18"/>
              </w:rPr>
              <w:lastRenderedPageBreak/>
              <w:t>EcoSmart/Radiant</w:t>
            </w:r>
          </w:p>
        </w:tc>
        <w:tc>
          <w:tcPr>
            <w:tcW w:w="1440" w:type="dxa"/>
          </w:tcPr>
          <w:p w14:paraId="223BD4DF" w14:textId="77777777" w:rsidR="00AE75F5" w:rsidRPr="00B14CDB" w:rsidRDefault="00000000" w:rsidP="00B14CDB">
            <w:pPr>
              <w:spacing w:line="400" w:lineRule="atLeast"/>
              <w:rPr>
                <w:sz w:val="18"/>
                <w:szCs w:val="18"/>
              </w:rPr>
            </w:pPr>
            <w:r w:rsidRPr="00B14CDB">
              <w:rPr>
                <w:sz w:val="18"/>
                <w:szCs w:val="18"/>
              </w:rPr>
              <w:t>ES50LVP</w:t>
            </w:r>
          </w:p>
        </w:tc>
        <w:tc>
          <w:tcPr>
            <w:tcW w:w="1440" w:type="dxa"/>
          </w:tcPr>
          <w:p w14:paraId="6C623C43" w14:textId="77777777" w:rsidR="00AE75F5" w:rsidRPr="00B14CDB" w:rsidRDefault="00000000" w:rsidP="00B14CDB">
            <w:pPr>
              <w:spacing w:line="400" w:lineRule="atLeast"/>
              <w:rPr>
                <w:sz w:val="18"/>
                <w:szCs w:val="18"/>
              </w:rPr>
            </w:pPr>
            <w:r w:rsidRPr="00B14CDB">
              <w:rPr>
                <w:sz w:val="18"/>
                <w:szCs w:val="18"/>
              </w:rPr>
              <w:t>180°F·4GPM·800CFM</w:t>
            </w:r>
          </w:p>
        </w:tc>
        <w:tc>
          <w:tcPr>
            <w:tcW w:w="1440" w:type="dxa"/>
          </w:tcPr>
          <w:p w14:paraId="0FAEBA99" w14:textId="77777777" w:rsidR="00AE75F5" w:rsidRPr="00B14CDB" w:rsidRDefault="00000000" w:rsidP="00B14CDB">
            <w:pPr>
              <w:spacing w:line="400" w:lineRule="atLeast"/>
              <w:rPr>
                <w:sz w:val="18"/>
                <w:szCs w:val="18"/>
              </w:rPr>
            </w:pPr>
            <w:r w:rsidRPr="00B14CDB">
              <w:rPr>
                <w:sz w:val="18"/>
                <w:szCs w:val="18"/>
              </w:rPr>
              <w:t>약 61,000</w:t>
            </w:r>
          </w:p>
        </w:tc>
        <w:tc>
          <w:tcPr>
            <w:tcW w:w="1440" w:type="dxa"/>
          </w:tcPr>
          <w:p w14:paraId="3D39348F"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56A21589" w14:textId="77777777" w:rsidR="00AE75F5" w:rsidRPr="00B14CDB" w:rsidRDefault="00000000" w:rsidP="00B14CDB">
            <w:pPr>
              <w:spacing w:line="400" w:lineRule="atLeast"/>
              <w:rPr>
                <w:sz w:val="18"/>
                <w:szCs w:val="18"/>
              </w:rPr>
            </w:pPr>
            <w:r w:rsidRPr="00B14CDB">
              <w:rPr>
                <w:sz w:val="18"/>
                <w:szCs w:val="18"/>
              </w:rPr>
              <w:t>기술 참고</w:t>
            </w:r>
          </w:p>
        </w:tc>
      </w:tr>
      <w:tr w:rsidR="00AE75F5" w14:paraId="3106C4EA" w14:textId="77777777">
        <w:tc>
          <w:tcPr>
            <w:tcW w:w="1440" w:type="dxa"/>
          </w:tcPr>
          <w:p w14:paraId="438236F3" w14:textId="77777777" w:rsidR="00AE75F5" w:rsidRPr="00B14CDB" w:rsidRDefault="00000000" w:rsidP="00B14CDB">
            <w:pPr>
              <w:spacing w:line="400" w:lineRule="atLeast"/>
              <w:rPr>
                <w:sz w:val="18"/>
                <w:szCs w:val="18"/>
              </w:rPr>
            </w:pPr>
            <w:r w:rsidRPr="00B14CDB">
              <w:rPr>
                <w:sz w:val="18"/>
                <w:szCs w:val="18"/>
              </w:rPr>
              <w:t>Gradient Thermal</w:t>
            </w:r>
          </w:p>
        </w:tc>
        <w:tc>
          <w:tcPr>
            <w:tcW w:w="1440" w:type="dxa"/>
          </w:tcPr>
          <w:p w14:paraId="7582DA52" w14:textId="77777777" w:rsidR="00AE75F5" w:rsidRPr="00B14CDB" w:rsidRDefault="00000000" w:rsidP="00B14CDB">
            <w:pPr>
              <w:spacing w:line="400" w:lineRule="atLeast"/>
              <w:rPr>
                <w:sz w:val="18"/>
                <w:szCs w:val="18"/>
              </w:rPr>
            </w:pPr>
            <w:r w:rsidRPr="00B14CDB">
              <w:rPr>
                <w:sz w:val="18"/>
                <w:szCs w:val="18"/>
              </w:rPr>
              <w:t>tFC 10LBN·10HEN</w:t>
            </w:r>
          </w:p>
        </w:tc>
        <w:tc>
          <w:tcPr>
            <w:tcW w:w="1440" w:type="dxa"/>
          </w:tcPr>
          <w:p w14:paraId="37FE7805" w14:textId="77777777" w:rsidR="00AE75F5" w:rsidRPr="00B14CDB" w:rsidRDefault="00000000" w:rsidP="00B14CDB">
            <w:pPr>
              <w:spacing w:line="400" w:lineRule="atLeast"/>
              <w:rPr>
                <w:sz w:val="18"/>
                <w:szCs w:val="18"/>
              </w:rPr>
            </w:pPr>
            <w:r w:rsidRPr="00B14CDB">
              <w:rPr>
                <w:sz w:val="18"/>
                <w:szCs w:val="18"/>
              </w:rPr>
              <w:t>180°F</w:t>
            </w:r>
          </w:p>
        </w:tc>
        <w:tc>
          <w:tcPr>
            <w:tcW w:w="1440" w:type="dxa"/>
          </w:tcPr>
          <w:p w14:paraId="384F37F3" w14:textId="77777777" w:rsidR="00AE75F5" w:rsidRPr="00B14CDB" w:rsidRDefault="00000000" w:rsidP="00B14CDB">
            <w:pPr>
              <w:spacing w:line="400" w:lineRule="atLeast"/>
              <w:rPr>
                <w:sz w:val="18"/>
                <w:szCs w:val="18"/>
              </w:rPr>
            </w:pPr>
            <w:r w:rsidRPr="00B14CDB">
              <w:rPr>
                <w:sz w:val="18"/>
                <w:szCs w:val="18"/>
              </w:rPr>
              <w:t>73,000~85,000</w:t>
            </w:r>
          </w:p>
        </w:tc>
        <w:tc>
          <w:tcPr>
            <w:tcW w:w="1440" w:type="dxa"/>
          </w:tcPr>
          <w:p w14:paraId="522240D7"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071E5099" w14:textId="77777777" w:rsidR="00AE75F5" w:rsidRPr="00B14CDB" w:rsidRDefault="00000000" w:rsidP="00B14CDB">
            <w:pPr>
              <w:spacing w:line="400" w:lineRule="atLeast"/>
              <w:rPr>
                <w:sz w:val="18"/>
                <w:szCs w:val="18"/>
              </w:rPr>
            </w:pPr>
            <w:r w:rsidRPr="00B14CDB">
              <w:rPr>
                <w:sz w:val="18"/>
                <w:szCs w:val="18"/>
              </w:rPr>
              <w:t>과대, 경쟁 리스크</w:t>
            </w:r>
          </w:p>
        </w:tc>
      </w:tr>
    </w:tbl>
    <w:p w14:paraId="6BBD1BD9" w14:textId="77777777" w:rsidR="00AE75F5" w:rsidRDefault="00AE75F5" w:rsidP="00053908">
      <w:pPr>
        <w:spacing w:after="0" w:line="500" w:lineRule="exact"/>
      </w:pPr>
    </w:p>
    <w:p w14:paraId="50E241AD" w14:textId="77777777" w:rsidR="00AE75F5" w:rsidRDefault="00000000" w:rsidP="00053908">
      <w:pPr>
        <w:spacing w:after="0" w:line="500" w:lineRule="exact"/>
        <w:rPr>
          <w:lang w:eastAsia="ko-KR"/>
        </w:rPr>
      </w:pPr>
      <w:r>
        <w:rPr>
          <w:lang w:eastAsia="ko-KR"/>
        </w:rPr>
        <w:t xml:space="preserve">주의: 난방능력은 공급 물온도에 민감함(3장). 목표 48,000 BTU/h를 안정적으로 내려면 </w:t>
      </w:r>
      <w:r>
        <w:rPr>
          <w:b/>
          <w:lang w:eastAsia="ko-KR"/>
        </w:rPr>
        <w:t>160°F에서도 충족되도록</w:t>
      </w:r>
      <w:r>
        <w:rPr>
          <w:lang w:eastAsia="ko-KR"/>
        </w:rPr>
        <w:t xml:space="preserve"> 코일·GPM·CFM을 잡아야 함. 180°F 상단은 여유이지 상시 조건으로 두지 않는 편이 온수기 내구·효율에 유리함. "추정" 행은 제조사 온도별 곡선을 RFI로 받아 확정해야 함.</w:t>
      </w:r>
    </w:p>
    <w:p w14:paraId="74FD3171" w14:textId="77777777" w:rsidR="00B14CDB" w:rsidRDefault="00B14CDB" w:rsidP="00053908">
      <w:pPr>
        <w:spacing w:after="0" w:line="500" w:lineRule="exact"/>
        <w:rPr>
          <w:lang w:eastAsia="ko-KR"/>
        </w:rPr>
      </w:pPr>
    </w:p>
    <w:p w14:paraId="12FE6EC7" w14:textId="77777777" w:rsidR="00AE75F5" w:rsidRDefault="00000000" w:rsidP="00053908">
      <w:pPr>
        <w:spacing w:after="0" w:line="500" w:lineRule="exact"/>
        <w:rPr>
          <w:lang w:eastAsia="ko-KR"/>
        </w:rPr>
      </w:pPr>
      <w:r>
        <w:rPr>
          <w:b/>
          <w:sz w:val="26"/>
          <w:lang w:eastAsia="ko-KR"/>
        </w:rPr>
        <w:t>9. RING 적용 시 신규 인증·실사 항목</w:t>
      </w:r>
    </w:p>
    <w:p w14:paraId="45EC9578" w14:textId="77777777" w:rsidR="00AE75F5" w:rsidRDefault="00000000" w:rsidP="00B14CDB">
      <w:pPr>
        <w:pStyle w:val="a"/>
        <w:numPr>
          <w:ilvl w:val="0"/>
          <w:numId w:val="12"/>
        </w:numPr>
        <w:spacing w:after="0" w:line="500" w:lineRule="exact"/>
        <w:rPr>
          <w:lang w:eastAsia="ko-KR"/>
        </w:rPr>
      </w:pPr>
      <w:r>
        <w:rPr>
          <w:lang w:eastAsia="ko-KR"/>
        </w:rPr>
        <w:t>RING + 후보 A/H 조합의 P.9 또는 동등 시험 필요 여부, 2대(TWIN) 구성의 시험 방식</w:t>
      </w:r>
    </w:p>
    <w:p w14:paraId="202EF9E2" w14:textId="77777777" w:rsidR="00AE75F5" w:rsidRDefault="00000000" w:rsidP="00053908">
      <w:pPr>
        <w:pStyle w:val="a"/>
        <w:spacing w:after="0" w:line="500" w:lineRule="exact"/>
        <w:rPr>
          <w:lang w:eastAsia="ko-KR"/>
        </w:rPr>
      </w:pPr>
      <w:r>
        <w:rPr>
          <w:lang w:eastAsia="ko-KR"/>
        </w:rPr>
        <w:t>160~180°F 출수 조건에서 48,000 BTU/h 등 목표 부하별 GPM/CFM 산정 및 온도별 능력 곡선</w:t>
      </w:r>
    </w:p>
    <w:p w14:paraId="45350C0C" w14:textId="77777777" w:rsidR="00AE75F5" w:rsidRDefault="00000000" w:rsidP="00053908">
      <w:pPr>
        <w:pStyle w:val="a"/>
        <w:spacing w:after="0" w:line="500" w:lineRule="exact"/>
        <w:rPr>
          <w:lang w:eastAsia="ko-KR"/>
        </w:rPr>
      </w:pPr>
      <w:r>
        <w:rPr>
          <w:lang w:eastAsia="ko-KR"/>
        </w:rPr>
        <w:t>히팅박스(판형 HX, 순환펌프, TMV), 체크밸브, 우선순위 제어, 동파방지·글리콜 로직</w:t>
      </w:r>
    </w:p>
    <w:p w14:paraId="1F1C0400" w14:textId="77777777" w:rsidR="00AE75F5" w:rsidRDefault="00000000" w:rsidP="00053908">
      <w:pPr>
        <w:pStyle w:val="a"/>
        <w:spacing w:after="0" w:line="500" w:lineRule="exact"/>
        <w:rPr>
          <w:lang w:eastAsia="ko-KR"/>
        </w:rPr>
      </w:pPr>
      <w:r>
        <w:rPr>
          <w:lang w:eastAsia="ko-KR"/>
        </w:rPr>
        <w:t>냉방 DX 코일 병설(HCXW형) 또는 기존 AC/히트펌프와의 조합 방식</w:t>
      </w:r>
    </w:p>
    <w:p w14:paraId="10D22D19" w14:textId="77777777" w:rsidR="00AE75F5" w:rsidRDefault="00000000" w:rsidP="00053908">
      <w:pPr>
        <w:pStyle w:val="a"/>
        <w:spacing w:after="0" w:line="500" w:lineRule="exact"/>
        <w:rPr>
          <w:lang w:eastAsia="ko-KR"/>
        </w:rPr>
      </w:pPr>
      <w:r>
        <w:rPr>
          <w:lang w:eastAsia="ko-KR"/>
        </w:rPr>
        <w:t>누수 방지(드레인팬, 플로트스위치, 누수센서)와 목조주택 설치 기준</w:t>
      </w:r>
    </w:p>
    <w:p w14:paraId="6A18DB4A" w14:textId="77777777" w:rsidR="00AE75F5" w:rsidRDefault="00000000" w:rsidP="00053908">
      <w:pPr>
        <w:pStyle w:val="a"/>
        <w:spacing w:after="0" w:line="500" w:lineRule="exact"/>
        <w:rPr>
          <w:lang w:eastAsia="ko-KR"/>
        </w:rPr>
      </w:pPr>
      <w:r>
        <w:rPr>
          <w:lang w:eastAsia="ko-KR"/>
        </w:rPr>
        <w:t>RING의 공간난방 listing·보증, NSF/ANSI 372(저납·음용수) 인증, 연속 고온 운전 내구</w:t>
      </w:r>
    </w:p>
    <w:p w14:paraId="56A1A376" w14:textId="77777777" w:rsidR="00AE75F5" w:rsidRDefault="00000000" w:rsidP="00053908">
      <w:pPr>
        <w:pStyle w:val="a"/>
        <w:spacing w:after="0" w:line="500" w:lineRule="exact"/>
        <w:rPr>
          <w:lang w:eastAsia="ko-KR"/>
        </w:rPr>
      </w:pPr>
      <w:r>
        <w:rPr>
          <w:lang w:eastAsia="ko-KR"/>
        </w:rPr>
        <w:t>RING 최소 연소량(모듈레이션 하한)과 저부하 단락사이클링 특성, 고온 환수(비응축) 연속 운전 시 효율·능력 저하</w:t>
      </w:r>
    </w:p>
    <w:p w14:paraId="1208D032" w14:textId="77777777" w:rsidR="00AE75F5" w:rsidRDefault="00000000" w:rsidP="00053908">
      <w:pPr>
        <w:pStyle w:val="a"/>
        <w:spacing w:after="0" w:line="500" w:lineRule="exact"/>
        <w:rPr>
          <w:lang w:eastAsia="ko-KR"/>
        </w:rPr>
      </w:pPr>
      <w:r>
        <w:rPr>
          <w:lang w:eastAsia="ko-KR"/>
        </w:rPr>
        <w:t>설치 매뉴얼, 배관 길이·재질(초기 진입부 Type L 구리 권장), 열손실, 보온 기준</w:t>
      </w:r>
    </w:p>
    <w:p w14:paraId="7727B7F9" w14:textId="77777777" w:rsidR="00AE75F5" w:rsidRDefault="00000000" w:rsidP="00053908">
      <w:pPr>
        <w:pStyle w:val="a"/>
        <w:spacing w:after="0" w:line="500" w:lineRule="exact"/>
        <w:rPr>
          <w:lang w:eastAsia="ko-KR"/>
        </w:rPr>
      </w:pPr>
      <w:r>
        <w:rPr>
          <w:lang w:eastAsia="ko-KR"/>
        </w:rPr>
        <w:t>도매상 공급가, OEM 최소물량, 납기, AS 부품 공급</w:t>
      </w:r>
    </w:p>
    <w:p w14:paraId="49C9B2EF" w14:textId="77777777" w:rsidR="00AE75F5" w:rsidRDefault="00000000" w:rsidP="00053908">
      <w:pPr>
        <w:pStyle w:val="a"/>
        <w:spacing w:after="0" w:line="500" w:lineRule="exact"/>
        <w:rPr>
          <w:lang w:eastAsia="ko-KR"/>
        </w:rPr>
      </w:pPr>
      <w:r>
        <w:rPr>
          <w:lang w:eastAsia="ko-KR"/>
        </w:rPr>
        <w:t>설치업자 교육자료와 커미셔닝 체크리스트</w:t>
      </w:r>
    </w:p>
    <w:p w14:paraId="59E24ED1" w14:textId="77777777" w:rsidR="00AE75F5" w:rsidRDefault="00000000" w:rsidP="00053908">
      <w:pPr>
        <w:pStyle w:val="a"/>
        <w:spacing w:after="0" w:line="500" w:lineRule="exact"/>
        <w:rPr>
          <w:lang w:eastAsia="ko-KR"/>
        </w:rPr>
      </w:pPr>
      <w:r>
        <w:rPr>
          <w:lang w:eastAsia="ko-KR"/>
        </w:rPr>
        <w:t>Navien/Rinnai 등 기존 인증 열원과의 독점·채널 제약</w:t>
      </w:r>
    </w:p>
    <w:p w14:paraId="59F69984" w14:textId="77777777" w:rsidR="00AE75F5" w:rsidRDefault="00000000" w:rsidP="00053908">
      <w:pPr>
        <w:pStyle w:val="a"/>
        <w:spacing w:after="0" w:line="500" w:lineRule="exact"/>
        <w:rPr>
          <w:lang w:eastAsia="ko-KR"/>
        </w:rPr>
      </w:pPr>
      <w:r>
        <w:rPr>
          <w:lang w:eastAsia="ko-KR"/>
        </w:rPr>
        <w:t>미국·캐나다별 리베이트 진입 조건, AHRI/CSA/Intertek 시험기관별 비용·기간</w:t>
      </w:r>
    </w:p>
    <w:p w14:paraId="42D32113" w14:textId="77777777" w:rsidR="00B14CDB" w:rsidRDefault="00B14CDB" w:rsidP="00053908">
      <w:pPr>
        <w:spacing w:after="0" w:line="500" w:lineRule="exact"/>
        <w:rPr>
          <w:b/>
          <w:sz w:val="26"/>
        </w:rPr>
      </w:pPr>
    </w:p>
    <w:p w14:paraId="646C44E0" w14:textId="2320F7E7" w:rsidR="00AE75F5" w:rsidRDefault="00000000" w:rsidP="00053908">
      <w:pPr>
        <w:spacing w:after="0" w:line="500" w:lineRule="exact"/>
      </w:pPr>
      <w:r>
        <w:rPr>
          <w:b/>
          <w:sz w:val="26"/>
        </w:rPr>
        <w:t>10. 실행 권고</w:t>
      </w:r>
    </w:p>
    <w:p w14:paraId="289B431B" w14:textId="77777777" w:rsidR="00AE75F5" w:rsidRDefault="00000000" w:rsidP="00053908">
      <w:pPr>
        <w:spacing w:after="0" w:line="500" w:lineRule="exact"/>
      </w:pPr>
      <w:r>
        <w:rPr>
          <w:b/>
          <w:sz w:val="22"/>
        </w:rPr>
        <w:t>10.1 1차 접촉</w:t>
      </w:r>
    </w:p>
    <w:p w14:paraId="676A34B4" w14:textId="77777777" w:rsidR="00AE75F5" w:rsidRDefault="00000000" w:rsidP="00572F50">
      <w:pPr>
        <w:pStyle w:val="a"/>
        <w:numPr>
          <w:ilvl w:val="0"/>
          <w:numId w:val="13"/>
        </w:numPr>
        <w:spacing w:after="0" w:line="500" w:lineRule="exact"/>
        <w:rPr>
          <w:lang w:eastAsia="ko-KR"/>
        </w:rPr>
      </w:pPr>
      <w:r>
        <w:rPr>
          <w:lang w:eastAsia="ko-KR"/>
        </w:rPr>
        <w:t>iFlow — 인증 경험과 비경쟁성이 가장 좋음. RING 신규 P.9 조합 시험 의향을 바로 확인함.</w:t>
      </w:r>
    </w:p>
    <w:p w14:paraId="7074CBAF" w14:textId="77777777" w:rsidR="00AE75F5" w:rsidRDefault="00000000" w:rsidP="00053908">
      <w:pPr>
        <w:pStyle w:val="a"/>
        <w:spacing w:after="0" w:line="500" w:lineRule="exact"/>
        <w:rPr>
          <w:lang w:eastAsia="ko-KR"/>
        </w:rPr>
      </w:pPr>
      <w:r>
        <w:rPr>
          <w:lang w:eastAsia="ko-KR"/>
        </w:rPr>
        <w:t>Hi-Velocity — P.9 경험이 풍부하고 고출력 대응 가능함. Navien/Rinnai 관계와 SDHV 구조의 일반 덕트 적합성을 확인함.</w:t>
      </w:r>
    </w:p>
    <w:p w14:paraId="4BB6E0CD" w14:textId="77777777" w:rsidR="00AE75F5" w:rsidRDefault="00000000" w:rsidP="00053908">
      <w:pPr>
        <w:pStyle w:val="a"/>
        <w:spacing w:after="0" w:line="500" w:lineRule="exact"/>
      </w:pPr>
      <w:r>
        <w:rPr>
          <w:lang w:eastAsia="ko-KR"/>
        </w:rPr>
        <w:lastRenderedPageBreak/>
        <w:t xml:space="preserve">First Co. — P.9 인증은 새로 해야 하지만 미국 소재 순수 A/H, 냉난방 통합 캐비닛(HCXW), 탱크리스 정식 지원이 강점임. </w:t>
      </w:r>
      <w:r>
        <w:t>OEM·공동개발 후보로 병행 접촉함.</w:t>
      </w:r>
    </w:p>
    <w:p w14:paraId="41DAE56D" w14:textId="77777777" w:rsidR="00AE75F5" w:rsidRDefault="00000000" w:rsidP="00053908">
      <w:pPr>
        <w:spacing w:after="0" w:line="500" w:lineRule="exact"/>
      </w:pPr>
      <w:r>
        <w:rPr>
          <w:b/>
          <w:sz w:val="22"/>
        </w:rPr>
        <w:t>10.2 2차 접촉</w:t>
      </w:r>
    </w:p>
    <w:p w14:paraId="05A04EFB" w14:textId="77777777" w:rsidR="00AE75F5" w:rsidRDefault="00000000" w:rsidP="00053908">
      <w:pPr>
        <w:spacing w:after="0" w:line="500" w:lineRule="exact"/>
        <w:rPr>
          <w:lang w:eastAsia="ko-KR"/>
        </w:rPr>
      </w:pPr>
      <w:r>
        <w:rPr>
          <w:lang w:eastAsia="ko-KR"/>
        </w:rPr>
        <w:t>ADP, Aspen, SunTherm, Ecologix는 기술적으로 48k급 구성이 가능해 보임. P.9 인증 경험, OEM 정책, 대량 생산능력 확인 후 우선순위 조정함. Aspen은 탱크리스 지원·펌프 내장 옵션이 확인돼 접촉 우선도를 높일 수 있음.</w:t>
      </w:r>
    </w:p>
    <w:p w14:paraId="7202B87D" w14:textId="77777777" w:rsidR="00AE75F5" w:rsidRDefault="00000000" w:rsidP="00053908">
      <w:pPr>
        <w:spacing w:after="0" w:line="500" w:lineRule="exact"/>
        <w:rPr>
          <w:lang w:eastAsia="ko-KR"/>
        </w:rPr>
      </w:pPr>
      <w:r>
        <w:rPr>
          <w:b/>
          <w:sz w:val="22"/>
          <w:lang w:eastAsia="ko-KR"/>
        </w:rPr>
        <w:t>10.3 제외 또는 벤치마크</w:t>
      </w:r>
    </w:p>
    <w:p w14:paraId="6D6C9449" w14:textId="77777777" w:rsidR="00AE75F5" w:rsidRDefault="00000000" w:rsidP="00053908">
      <w:pPr>
        <w:spacing w:after="0" w:line="500" w:lineRule="exact"/>
        <w:rPr>
          <w:lang w:eastAsia="ko-KR"/>
        </w:rPr>
      </w:pPr>
      <w:r>
        <w:rPr>
          <w:lang w:eastAsia="ko-KR"/>
        </w:rPr>
        <w:t>IBC, AIRMAX, EcoSmart/Radiant, Gradient Thermal은 기술 자료와 인증 구조를 참고하되, RING 열원을 내세우는 협업 파트너로는 우선순위를 낮춤. 특히 IBC는 고온·고용량 능력의 벤치마크로 활용함.</w:t>
      </w:r>
    </w:p>
    <w:p w14:paraId="79819E8A" w14:textId="77777777" w:rsidR="00AE75F5" w:rsidRDefault="00000000" w:rsidP="00053908">
      <w:pPr>
        <w:spacing w:after="0" w:line="500" w:lineRule="exact"/>
      </w:pPr>
      <w:r>
        <w:rPr>
          <w:b/>
          <w:sz w:val="22"/>
        </w:rPr>
        <w:t>10.4 실행 순서</w:t>
      </w:r>
    </w:p>
    <w:p w14:paraId="7CAC153B" w14:textId="77777777" w:rsidR="00AE75F5" w:rsidRDefault="00000000" w:rsidP="00572F50">
      <w:pPr>
        <w:pStyle w:val="a"/>
        <w:numPr>
          <w:ilvl w:val="0"/>
          <w:numId w:val="14"/>
        </w:numPr>
        <w:spacing w:after="0" w:line="500" w:lineRule="exact"/>
        <w:rPr>
          <w:lang w:eastAsia="ko-KR"/>
        </w:rPr>
      </w:pPr>
      <w:r w:rsidRPr="00572F50">
        <w:rPr>
          <w:b/>
          <w:lang w:eastAsia="ko-KR"/>
        </w:rPr>
        <w:t>RING 자체 성능 벤치 테스트 (선행 관문)</w:t>
      </w:r>
      <w:r>
        <w:rPr>
          <w:lang w:eastAsia="ko-KR"/>
        </w:rPr>
        <w:t xml:space="preserve"> — 파트너 선정 전, 임의 하이드로닉 코일에 RING을 물려 </w:t>
      </w:r>
      <w:r w:rsidRPr="00572F50">
        <w:rPr>
          <w:b/>
          <w:lang w:eastAsia="ko-KR"/>
        </w:rPr>
        <w:t>연속운전 + 고온 환수(140~160°F 유입) 조건에서 160~180°F·목표 48,000 BTU/h 유지 여부와 토출 공기온도</w:t>
      </w:r>
      <w:r>
        <w:rPr>
          <w:lang w:eastAsia="ko-KR"/>
        </w:rPr>
        <w:t>를 사내(LA 사무소)에서 측정함. 여기서 통과하지 못하면 이후 단계는 의미가 없으므로, 이 결과가 사업 진행의 1차 관문임(Go/No-Go의 180°F 연속정격·고온환수 항목과 동일).</w:t>
      </w:r>
    </w:p>
    <w:p w14:paraId="70B7776F" w14:textId="77777777" w:rsidR="00AE75F5" w:rsidRDefault="00000000" w:rsidP="00053908">
      <w:pPr>
        <w:pStyle w:val="a"/>
        <w:spacing w:after="0" w:line="500" w:lineRule="exact"/>
      </w:pPr>
      <w:r>
        <w:t>(0단계 통과 시) iFlow, Hi-Velocity, First Co.에 동일한 RFI 발송</w:t>
      </w:r>
    </w:p>
    <w:p w14:paraId="496DD908" w14:textId="77777777" w:rsidR="00AE75F5" w:rsidRDefault="00000000" w:rsidP="00053908">
      <w:pPr>
        <w:pStyle w:val="a"/>
        <w:spacing w:after="0" w:line="500" w:lineRule="exact"/>
        <w:rPr>
          <w:lang w:eastAsia="ko-KR"/>
        </w:rPr>
      </w:pPr>
      <w:r>
        <w:rPr>
          <w:lang w:eastAsia="ko-KR"/>
        </w:rPr>
        <w:t>RING TWIN 조건(난방 160~180°F, 급탕 140~160°F, 목표 48,000 BTU/h, 2~5GPM, 500~1,000CFM, 냉방 DX 코일 병설)으로 모델 추천 및 온도별 능력 곡선 요청</w:t>
      </w:r>
    </w:p>
    <w:p w14:paraId="162BDD8D" w14:textId="77777777" w:rsidR="00AE75F5" w:rsidRDefault="00000000" w:rsidP="00053908">
      <w:pPr>
        <w:pStyle w:val="a"/>
        <w:spacing w:after="0" w:line="500" w:lineRule="exact"/>
        <w:rPr>
          <w:lang w:eastAsia="ko-KR"/>
        </w:rPr>
      </w:pPr>
      <w:r>
        <w:rPr>
          <w:lang w:eastAsia="ko-KR"/>
        </w:rPr>
        <w:t>RING과 신규 P.9 시험 시 비용·기간·시험기관 확인 (리베이트·캐나다 겨냥 시)</w:t>
      </w:r>
    </w:p>
    <w:p w14:paraId="2BDF354D" w14:textId="77777777" w:rsidR="00AE75F5" w:rsidRDefault="00000000" w:rsidP="00053908">
      <w:pPr>
        <w:pStyle w:val="a"/>
        <w:spacing w:after="0" w:line="500" w:lineRule="exact"/>
        <w:rPr>
          <w:lang w:eastAsia="ko-KR"/>
        </w:rPr>
      </w:pPr>
      <w:r>
        <w:rPr>
          <w:lang w:eastAsia="ko-KR"/>
        </w:rPr>
        <w:t>OEM, 공동브랜드, 단순소싱 3가지 협업모델별 견적 요청</w:t>
      </w:r>
    </w:p>
    <w:p w14:paraId="2D0CA4F7" w14:textId="77777777" w:rsidR="00AE75F5" w:rsidRDefault="00000000" w:rsidP="00053908">
      <w:pPr>
        <w:pStyle w:val="a"/>
        <w:spacing w:after="0" w:line="500" w:lineRule="exact"/>
        <w:rPr>
          <w:lang w:eastAsia="ko-KR"/>
        </w:rPr>
      </w:pPr>
      <w:r>
        <w:rPr>
          <w:lang w:eastAsia="ko-KR"/>
        </w:rPr>
        <w:t>가장 빠른 후보 1곳과 인증·설치 파일럿 진행</w:t>
      </w:r>
    </w:p>
    <w:p w14:paraId="7B396081" w14:textId="77777777" w:rsidR="00B14CDB" w:rsidRDefault="00B14CDB" w:rsidP="00B14CDB">
      <w:pPr>
        <w:pStyle w:val="a"/>
        <w:numPr>
          <w:ilvl w:val="0"/>
          <w:numId w:val="0"/>
        </w:numPr>
        <w:spacing w:after="0" w:line="500" w:lineRule="exact"/>
        <w:ind w:left="360"/>
        <w:rPr>
          <w:rFonts w:hint="eastAsia"/>
          <w:lang w:eastAsia="ko-KR"/>
        </w:rPr>
      </w:pPr>
    </w:p>
    <w:p w14:paraId="5B499611" w14:textId="77777777" w:rsidR="00572F50" w:rsidRDefault="00572F50">
      <w:pPr>
        <w:rPr>
          <w:b/>
          <w:sz w:val="26"/>
          <w:lang w:eastAsia="ko-KR"/>
        </w:rPr>
      </w:pPr>
      <w:r>
        <w:rPr>
          <w:b/>
          <w:sz w:val="26"/>
          <w:lang w:eastAsia="ko-KR"/>
        </w:rPr>
        <w:br w:type="page"/>
      </w:r>
    </w:p>
    <w:p w14:paraId="592150F9" w14:textId="34C7425C" w:rsidR="00AE75F5" w:rsidRDefault="00000000" w:rsidP="00053908">
      <w:pPr>
        <w:spacing w:after="0" w:line="500" w:lineRule="exact"/>
        <w:rPr>
          <w:lang w:eastAsia="ko-KR"/>
        </w:rPr>
      </w:pPr>
      <w:r>
        <w:rPr>
          <w:b/>
          <w:sz w:val="26"/>
          <w:lang w:eastAsia="ko-KR"/>
        </w:rPr>
        <w:lastRenderedPageBreak/>
        <w:t>11. 제품 소개·소싱 채널</w:t>
      </w:r>
    </w:p>
    <w:p w14:paraId="6E2C57F7" w14:textId="77777777" w:rsidR="00AE75F5" w:rsidRDefault="00000000" w:rsidP="00053908">
      <w:pPr>
        <w:spacing w:after="0" w:line="500" w:lineRule="exact"/>
        <w:rPr>
          <w:lang w:eastAsia="ko-KR"/>
        </w:rPr>
      </w:pPr>
      <w:r>
        <w:rPr>
          <w:lang w:eastAsia="ko-KR"/>
        </w:rPr>
        <w:t>후보 업체의 카탈로그·견적·샘플을 확보하고 대면 접촉할 수 있는 실무 경로.</w:t>
      </w:r>
    </w:p>
    <w:p w14:paraId="36379412" w14:textId="77777777" w:rsidR="00AE75F5" w:rsidRDefault="00000000" w:rsidP="00053908">
      <w:pPr>
        <w:spacing w:after="0" w:line="500" w:lineRule="exact"/>
      </w:pPr>
      <w:r>
        <w:rPr>
          <w:b/>
          <w:sz w:val="22"/>
        </w:rPr>
        <w:t>11.1 제조사 직접 채널</w:t>
      </w:r>
    </w:p>
    <w:p w14:paraId="0D383B67" w14:textId="77777777" w:rsidR="00AE75F5" w:rsidRDefault="00000000" w:rsidP="00053908">
      <w:pPr>
        <w:pStyle w:val="a0"/>
        <w:spacing w:after="0" w:line="500" w:lineRule="exact"/>
        <w:rPr>
          <w:lang w:eastAsia="ko-KR"/>
        </w:rPr>
      </w:pPr>
      <w:r>
        <w:rPr>
          <w:b/>
          <w:lang w:eastAsia="ko-KR"/>
        </w:rPr>
        <w:t>Hi-Velocity</w:t>
      </w:r>
      <w:r>
        <w:rPr>
          <w:lang w:eastAsia="ko-KR"/>
        </w:rPr>
        <w:t>: 미국 50개 주 전체 대리점 파인더(hi-velocity.com/en/distributors/agents.htm). 일반문의 1-888-652-2219, 파트너십·대리점 780-453-2093, info@hi-velocity.com. 약 70개국 국제 대리망을 표방해 해외 제조사 접촉 구조 있음.</w:t>
      </w:r>
    </w:p>
    <w:p w14:paraId="414B8F1F" w14:textId="77777777" w:rsidR="00AE75F5" w:rsidRDefault="00000000" w:rsidP="00053908">
      <w:pPr>
        <w:pStyle w:val="a0"/>
        <w:spacing w:after="0" w:line="500" w:lineRule="exact"/>
      </w:pPr>
      <w:r>
        <w:rPr>
          <w:b/>
        </w:rPr>
        <w:t>First Co.</w:t>
      </w:r>
      <w:r>
        <w:t>: firstco.com 자료실에서 UCXQBR·HCXW·HBXBX 시리즈 사양서 공개. 탱크리스 적용은 "Contact factory" 안내.</w:t>
      </w:r>
    </w:p>
    <w:p w14:paraId="0ABE74A7" w14:textId="77777777" w:rsidR="00AE75F5" w:rsidRDefault="00000000" w:rsidP="00053908">
      <w:pPr>
        <w:pStyle w:val="a0"/>
        <w:spacing w:after="0" w:line="500" w:lineRule="exact"/>
        <w:rPr>
          <w:lang w:eastAsia="ko-KR"/>
        </w:rPr>
      </w:pPr>
      <w:r>
        <w:rPr>
          <w:b/>
          <w:lang w:eastAsia="ko-KR"/>
        </w:rPr>
        <w:t>iFlow</w:t>
      </w:r>
      <w:r>
        <w:rPr>
          <w:lang w:eastAsia="ko-KR"/>
        </w:rPr>
        <w:t>: iflowhvac.com 자료실에 매뉴얼·스펙·Navien 연동 문서 공개.</w:t>
      </w:r>
    </w:p>
    <w:p w14:paraId="478DDCB8" w14:textId="77777777" w:rsidR="00AE75F5" w:rsidRDefault="00000000" w:rsidP="00053908">
      <w:pPr>
        <w:pStyle w:val="a0"/>
        <w:spacing w:after="0" w:line="500" w:lineRule="exact"/>
        <w:rPr>
          <w:lang w:eastAsia="ko-KR"/>
        </w:rPr>
      </w:pPr>
      <w:r>
        <w:rPr>
          <w:b/>
          <w:lang w:eastAsia="ko-KR"/>
        </w:rPr>
        <w:t>IBC</w:t>
      </w:r>
      <w:r>
        <w:rPr>
          <w:lang w:eastAsia="ko-KR"/>
        </w:rPr>
        <w:t>: ibcboiler.com에 AHU 브로슈어·설치매뉴얼 공개, 1-844-HEAT-IBC(벤치마크 자료용).</w:t>
      </w:r>
    </w:p>
    <w:p w14:paraId="28596592" w14:textId="77777777" w:rsidR="00AE75F5" w:rsidRDefault="00000000" w:rsidP="00053908">
      <w:pPr>
        <w:pStyle w:val="a0"/>
        <w:spacing w:after="0" w:line="500" w:lineRule="exact"/>
      </w:pPr>
      <w:r>
        <w:rPr>
          <w:b/>
        </w:rPr>
        <w:t>Aspen</w:t>
      </w:r>
      <w:r>
        <w:t>: aspenmfg.com, 1-800-423-9007.</w:t>
      </w:r>
    </w:p>
    <w:p w14:paraId="089A6D01" w14:textId="77777777" w:rsidR="00AE75F5" w:rsidRDefault="00000000" w:rsidP="00053908">
      <w:pPr>
        <w:pStyle w:val="a0"/>
        <w:spacing w:after="0" w:line="500" w:lineRule="exact"/>
      </w:pPr>
      <w:r>
        <w:rPr>
          <w:b/>
        </w:rPr>
        <w:t>SunTherm/Mortex</w:t>
      </w:r>
      <w:r>
        <w:t>: 800-444-6354, Fort Worth, TX. 사이트 접속 차단 시 아카이브 경유.</w:t>
      </w:r>
    </w:p>
    <w:p w14:paraId="27548679" w14:textId="77777777" w:rsidR="00AE75F5" w:rsidRDefault="00000000" w:rsidP="00053908">
      <w:pPr>
        <w:pStyle w:val="a0"/>
        <w:spacing w:after="0" w:line="500" w:lineRule="exact"/>
        <w:rPr>
          <w:lang w:eastAsia="ko-KR"/>
        </w:rPr>
      </w:pPr>
      <w:r>
        <w:rPr>
          <w:b/>
          <w:lang w:eastAsia="ko-KR"/>
        </w:rPr>
        <w:t>ADP</w:t>
      </w:r>
      <w:r>
        <w:rPr>
          <w:lang w:eastAsia="ko-KR"/>
        </w:rPr>
        <w:t>: adpnow.com에 MX 시리즈 스펙 가이드 공개.</w:t>
      </w:r>
    </w:p>
    <w:p w14:paraId="70B791E4" w14:textId="77777777" w:rsidR="00AE75F5" w:rsidRDefault="00000000" w:rsidP="00053908">
      <w:pPr>
        <w:spacing w:after="0" w:line="500" w:lineRule="exact"/>
        <w:rPr>
          <w:lang w:eastAsia="ko-KR"/>
        </w:rPr>
      </w:pPr>
      <w:r>
        <w:rPr>
          <w:b/>
          <w:sz w:val="22"/>
          <w:lang w:eastAsia="ko-KR"/>
        </w:rPr>
        <w:t>11.2 전시회 (대면 소개 최적 창구)</w:t>
      </w:r>
    </w:p>
    <w:p w14:paraId="4D64D209" w14:textId="77777777" w:rsidR="00AE75F5" w:rsidRDefault="00000000" w:rsidP="00053908">
      <w:pPr>
        <w:pStyle w:val="a0"/>
        <w:spacing w:after="0" w:line="500" w:lineRule="exact"/>
        <w:rPr>
          <w:lang w:eastAsia="ko-KR"/>
        </w:rPr>
      </w:pPr>
      <w:r>
        <w:rPr>
          <w:b/>
          <w:lang w:eastAsia="ko-KR"/>
        </w:rPr>
        <w:t>AHR Expo 2027</w:t>
      </w:r>
      <w:r>
        <w:rPr>
          <w:lang w:eastAsia="ko-KR"/>
        </w:rPr>
        <w:t>: 2027년 1월 25~27일, 시카고 McCormick Place. 출품 약 1,900개사·참관 55,000명·국제 출품 500개사+ 규모로 후보 업체 담당자를 한자리에서 접촉 가능. 온라인 출품업체 디렉토리(MapYourShow)로 사전 스크리닝 가능.</w:t>
      </w:r>
    </w:p>
    <w:p w14:paraId="2FDA8700" w14:textId="77777777" w:rsidR="00AE75F5" w:rsidRDefault="00000000" w:rsidP="00053908">
      <w:pPr>
        <w:spacing w:after="0" w:line="500" w:lineRule="exact"/>
      </w:pPr>
      <w:r>
        <w:rPr>
          <w:b/>
          <w:sz w:val="22"/>
        </w:rPr>
        <w:t>11.3 인증·정부 디렉토리</w:t>
      </w:r>
    </w:p>
    <w:p w14:paraId="6D79DBC5" w14:textId="77777777" w:rsidR="00AE75F5" w:rsidRDefault="00000000" w:rsidP="00053908">
      <w:pPr>
        <w:pStyle w:val="a0"/>
        <w:spacing w:after="0" w:line="500" w:lineRule="exact"/>
      </w:pPr>
      <w:r>
        <w:rPr>
          <w:b/>
        </w:rPr>
        <w:t>AHRI Directory</w:t>
      </w:r>
      <w:r>
        <w:t xml:space="preserve"> (ahridirectory.org): 로그인 없이 브랜드·제품라인·인증정격 검색 가능. 'rated'와 'certified' 구분에 유의. 문의 (703) 524-8800.</w:t>
      </w:r>
    </w:p>
    <w:p w14:paraId="76F10D6C" w14:textId="77777777" w:rsidR="00AE75F5" w:rsidRDefault="00000000" w:rsidP="00053908">
      <w:pPr>
        <w:pStyle w:val="a0"/>
        <w:spacing w:after="0" w:line="500" w:lineRule="exact"/>
        <w:rPr>
          <w:lang w:eastAsia="ko-KR"/>
        </w:rPr>
      </w:pPr>
      <w:r>
        <w:rPr>
          <w:b/>
          <w:lang w:eastAsia="ko-KR"/>
        </w:rPr>
        <w:t>NRCan Searchable Product List</w:t>
      </w:r>
      <w:r>
        <w:rPr>
          <w:lang w:eastAsia="ko-KR"/>
        </w:rPr>
        <w:t xml:space="preserve"> (spl-lpi.nrcan-rncan.gc.ca): CSA P.9 콤보 등재 조회처. 데이터는 판매자·인증기관 신고 기반이라 제조사 원문과 교차확인 필요하고, 등재≠법적 준수·비등재≠미인증인 점에 유의.</w:t>
      </w:r>
    </w:p>
    <w:p w14:paraId="189CE7FD" w14:textId="77777777" w:rsidR="00AE75F5" w:rsidRDefault="00000000" w:rsidP="00053908">
      <w:pPr>
        <w:spacing w:after="0" w:line="500" w:lineRule="exact"/>
      </w:pPr>
      <w:r>
        <w:rPr>
          <w:b/>
          <w:sz w:val="22"/>
        </w:rPr>
        <w:t>11.4 도매 유통</w:t>
      </w:r>
    </w:p>
    <w:p w14:paraId="567CA336" w14:textId="118FB1DD" w:rsidR="00572F50" w:rsidRDefault="00000000" w:rsidP="00053908">
      <w:pPr>
        <w:pStyle w:val="a0"/>
        <w:spacing w:after="0" w:line="500" w:lineRule="exact"/>
        <w:rPr>
          <w:lang w:eastAsia="ko-KR"/>
        </w:rPr>
      </w:pPr>
      <w:r>
        <w:rPr>
          <w:b/>
          <w:lang w:eastAsia="ko-KR"/>
        </w:rPr>
        <w:t>Ward Heating</w:t>
      </w:r>
      <w:r>
        <w:rPr>
          <w:lang w:eastAsia="ko-KR"/>
        </w:rPr>
        <w:t>(캐나다, 계약자 대상 온라인 도매): hydronic A/H 카테고리에서 ADP를 취급(30일 반품). Ferguson·Winsupply 등 미국 대형 도매의 취급 브랜드는 각사 웹카탈로그에서 "hydronic air handler"로 후속 확인 필요.</w:t>
      </w:r>
    </w:p>
    <w:p w14:paraId="50A7146C" w14:textId="77777777" w:rsidR="00572F50" w:rsidRDefault="00572F50">
      <w:pPr>
        <w:rPr>
          <w:lang w:eastAsia="ko-KR"/>
        </w:rPr>
      </w:pPr>
      <w:r>
        <w:rPr>
          <w:lang w:eastAsia="ko-KR"/>
        </w:rPr>
        <w:br w:type="page"/>
      </w:r>
    </w:p>
    <w:p w14:paraId="068E2158" w14:textId="77777777" w:rsidR="00AE75F5" w:rsidRDefault="00000000" w:rsidP="00053908">
      <w:pPr>
        <w:spacing w:after="0" w:line="500" w:lineRule="exact"/>
      </w:pPr>
      <w:r>
        <w:rPr>
          <w:b/>
          <w:sz w:val="26"/>
        </w:rPr>
        <w:lastRenderedPageBreak/>
        <w:t>12. 외부 근거</w:t>
      </w:r>
    </w:p>
    <w:p w14:paraId="15A1CE77" w14:textId="77777777" w:rsidR="00AE75F5" w:rsidRDefault="00000000" w:rsidP="00053908">
      <w:pPr>
        <w:pStyle w:val="a0"/>
        <w:spacing w:after="0" w:line="500" w:lineRule="exact"/>
        <w:rPr>
          <w:lang w:eastAsia="ko-KR"/>
        </w:rPr>
      </w:pPr>
      <w:r>
        <w:rPr>
          <w:lang w:eastAsia="ko-KR"/>
        </w:rPr>
        <w:t>VESTA 회의록 (2026-05-18, 05-26, 06-09): RING TWIN System 개념, 온수기 2대(난방 160~180°F/급탕 140~160°F), 히팅박스(판형 HX·펌프·TMV) 특허, 공략 지역(시애틀·다코타·일리노이·미시간·뉴욕·보스턴·메인), 물대물 수용층 3% 니치, 에어핸들러 협력 방침</w:t>
      </w:r>
    </w:p>
    <w:p w14:paraId="7B7A661F" w14:textId="77777777" w:rsidR="00AE75F5" w:rsidRDefault="00000000" w:rsidP="00053908">
      <w:pPr>
        <w:pStyle w:val="a0"/>
        <w:spacing w:after="0" w:line="500" w:lineRule="exact"/>
      </w:pPr>
      <w:r>
        <w:t>BRG Building Solutions, The North American Heating and Cooling Product Markets USA, May 2024: D:/claude_project/Chairman_minutes/data/US_Heating_B_WH_Report_May24.pdf</w:t>
      </w:r>
    </w:p>
    <w:p w14:paraId="21ACAAA0" w14:textId="77777777" w:rsidR="00AE75F5" w:rsidRDefault="00000000" w:rsidP="00053908">
      <w:pPr>
        <w:pStyle w:val="a0"/>
        <w:spacing w:after="0" w:line="500" w:lineRule="exact"/>
        <w:rPr>
          <w:lang w:eastAsia="ko-KR"/>
        </w:rPr>
      </w:pPr>
      <w:r>
        <w:rPr>
          <w:lang w:eastAsia="ko-KR"/>
        </w:rPr>
        <w:t>p.20: 난방설비 사용률 95.1%, 중앙 온풍로 58.3%, 히트펌프 14.4%, 스팀·온수 7.5%, 내장 전기난방 6.7%; 지역별 온풍로 보급률</w:t>
      </w:r>
    </w:p>
    <w:p w14:paraId="781A7D3C" w14:textId="77777777" w:rsidR="00AE75F5" w:rsidRDefault="00000000" w:rsidP="00053908">
      <w:pPr>
        <w:pStyle w:val="a0"/>
        <w:spacing w:after="0" w:line="500" w:lineRule="exact"/>
        <w:rPr>
          <w:lang w:eastAsia="ko-KR"/>
        </w:rPr>
      </w:pPr>
      <w:r>
        <w:rPr>
          <w:lang w:eastAsia="ko-KR"/>
        </w:rPr>
        <w:t>부록 A.6.1: 천연가스 중앙 온풍로 약 4,740만 가구</w:t>
      </w:r>
    </w:p>
    <w:p w14:paraId="2B436115" w14:textId="77777777" w:rsidR="00AE75F5" w:rsidRDefault="00000000" w:rsidP="00053908">
      <w:pPr>
        <w:pStyle w:val="a0"/>
        <w:spacing w:after="0" w:line="500" w:lineRule="exact"/>
        <w:rPr>
          <w:lang w:eastAsia="ko-KR"/>
        </w:rPr>
      </w:pPr>
      <w:r>
        <w:rPr>
          <w:lang w:eastAsia="ko-KR"/>
        </w:rPr>
        <w:t>p.21: 2023년 신규 단독주택 히트펌프 45%, 동북부 신규 온풍로 79%, 스팀·온수 4%</w:t>
      </w:r>
    </w:p>
    <w:p w14:paraId="52F026E3" w14:textId="77777777" w:rsidR="00AE75F5" w:rsidRDefault="00000000" w:rsidP="00053908">
      <w:pPr>
        <w:pStyle w:val="a0"/>
        <w:spacing w:after="0" w:line="500" w:lineRule="exact"/>
        <w:rPr>
          <w:lang w:eastAsia="ko-KR"/>
        </w:rPr>
      </w:pPr>
      <w:r>
        <w:rPr>
          <w:lang w:eastAsia="ko-KR"/>
        </w:rPr>
        <w:t>p.23: 지역별 천연가스 온수기 비중과 미국 온수기 연료 구성</w:t>
      </w:r>
    </w:p>
    <w:p w14:paraId="6210BE82" w14:textId="77777777" w:rsidR="00AE75F5" w:rsidRDefault="00000000" w:rsidP="00053908">
      <w:pPr>
        <w:pStyle w:val="a0"/>
        <w:spacing w:after="0" w:line="500" w:lineRule="exact"/>
      </w:pPr>
      <w:r>
        <w:t>IBC AHU 브로슈어(USA): AHU800~2000, 최대수온 195°F, 온도별 난방능력 곡선: D:/claude_project/Chairman_minutes/data/IBC_AHU-Brochure_USA.pdf</w:t>
      </w:r>
    </w:p>
    <w:p w14:paraId="37697E95" w14:textId="77777777" w:rsidR="00AE75F5" w:rsidRDefault="00000000" w:rsidP="00053908">
      <w:pPr>
        <w:pStyle w:val="a0"/>
        <w:spacing w:after="0" w:line="500" w:lineRule="exact"/>
      </w:pPr>
      <w:r>
        <w:t>First Co HCXW(냉난방 통합) / HBXBX-HW 사양서: https://firstco.com/products/hcx-series/hcxw-psc/</w:t>
      </w:r>
    </w:p>
    <w:p w14:paraId="6529EF8C" w14:textId="77777777" w:rsidR="00AE75F5" w:rsidRDefault="00000000" w:rsidP="00053908">
      <w:pPr>
        <w:pStyle w:val="a0"/>
        <w:spacing w:after="0" w:line="500" w:lineRule="exact"/>
      </w:pPr>
      <w:r>
        <w:t>First Co UCXQBR(탱크리스 전용) 사양서: https://firstco.com/wp-content/uploads/2021/08/UCXQBR620.pdf</w:t>
      </w:r>
    </w:p>
    <w:p w14:paraId="14D7AA66" w14:textId="77777777" w:rsidR="00AE75F5" w:rsidRDefault="00000000" w:rsidP="00053908">
      <w:pPr>
        <w:pStyle w:val="a0"/>
        <w:spacing w:after="0" w:line="500" w:lineRule="exact"/>
      </w:pPr>
      <w:r>
        <w:t>Aspen Manufacturing 하이드로닉 A/H(ABM/ABW/AFM): https://www.aspenmfg.com/</w:t>
      </w:r>
    </w:p>
    <w:p w14:paraId="30B0CB0B" w14:textId="77777777" w:rsidR="00AE75F5" w:rsidRDefault="00000000" w:rsidP="00053908">
      <w:pPr>
        <w:pStyle w:val="a0"/>
        <w:spacing w:after="0" w:line="500" w:lineRule="exact"/>
      </w:pPr>
      <w:r>
        <w:t>EIA RECS 2020, Table HC6.1(난방)·HC8.1(온수): https://www.eia.gov/consumption/residential/data/2020/</w:t>
      </w:r>
    </w:p>
    <w:p w14:paraId="096A437C" w14:textId="77777777" w:rsidR="00AE75F5" w:rsidRDefault="00000000" w:rsidP="00053908">
      <w:pPr>
        <w:pStyle w:val="a0"/>
        <w:spacing w:after="0" w:line="500" w:lineRule="exact"/>
      </w:pPr>
      <w:r>
        <w:t>NRCan searchable product list(구 P9COMBO 목록이 이 신규 주소로 이전): https://spl-lpi.nrcan-rncan.gc.ca/en-US</w:t>
      </w:r>
    </w:p>
    <w:p w14:paraId="4CABA165" w14:textId="77777777" w:rsidR="00AE75F5" w:rsidRDefault="00000000" w:rsidP="00053908">
      <w:pPr>
        <w:pStyle w:val="a0"/>
        <w:spacing w:after="0" w:line="500" w:lineRule="exact"/>
      </w:pPr>
      <w:r>
        <w:t>AHRI Directory of Certified Product Performance: https://ahridirectory.org / AHR Expo 2027: https://www.ahrexpo.com</w:t>
      </w:r>
    </w:p>
    <w:p w14:paraId="6F5B861E" w14:textId="77777777" w:rsidR="00AE75F5" w:rsidRDefault="00000000" w:rsidP="00053908">
      <w:pPr>
        <w:pStyle w:val="a0"/>
        <w:spacing w:after="0" w:line="500" w:lineRule="exact"/>
      </w:pPr>
      <w:r>
        <w:t>설치업자·전문 근거: HeatingHelp, HVAC-Talk, RedFlagDeals 포럼 및 GreenBuildingAdvisor·Energy Vanguard(탱크리스 난방 장단점·보증·단락사이클링)</w:t>
      </w:r>
    </w:p>
    <w:p w14:paraId="2535125A" w14:textId="77777777" w:rsidR="00AE75F5" w:rsidRDefault="00000000" w:rsidP="00053908">
      <w:pPr>
        <w:pStyle w:val="a0"/>
        <w:spacing w:after="0" w:line="500" w:lineRule="exact"/>
      </w:pPr>
      <w:r>
        <w:lastRenderedPageBreak/>
        <w:t>제조사: iflowhvac.com, hi-velocity.com, firstco.com, adpnow.com, aspenmfg.com, mortexproducts.com, ecologix.ca, ibcboiler.com, airmaxtechnologies.com, ecosmartair.com, gradientthermal.com, magicpak.com, iec-okc.com</w:t>
      </w:r>
    </w:p>
    <w:p w14:paraId="000DDE71" w14:textId="77777777" w:rsidR="00AE75F5" w:rsidRDefault="00000000" w:rsidP="00053908">
      <w:pPr>
        <w:pStyle w:val="a0"/>
        <w:spacing w:after="0" w:line="500" w:lineRule="exact"/>
        <w:rPr>
          <w:lang w:eastAsia="ko-KR"/>
        </w:rPr>
      </w:pPr>
      <w:r>
        <w:rPr>
          <w:lang w:eastAsia="ko-KR"/>
        </w:rPr>
        <w:t>RING NG↔LP 전환: Rinnai·Navien 공개 전환킷 기준(탱크리스 프로판 전환 표준)</w:t>
      </w:r>
    </w:p>
    <w:p w14:paraId="2F1B3D10" w14:textId="77777777" w:rsidR="00AE75F5" w:rsidRDefault="00000000" w:rsidP="00053908">
      <w:pPr>
        <w:spacing w:after="0" w:line="500" w:lineRule="exact"/>
        <w:rPr>
          <w:lang w:eastAsia="ko-KR"/>
        </w:rPr>
      </w:pPr>
      <w:r>
        <w:rPr>
          <w:b/>
          <w:lang w:eastAsia="ko-KR"/>
        </w:rPr>
        <w:t>근거·검증 note</w:t>
      </w:r>
      <w:r>
        <w:rPr>
          <w:lang w:eastAsia="ko-KR"/>
        </w:rPr>
        <w:t>: 시장 수치는 US Heating 보고서(BRG)를 우선 기준으로 함. 업체별 사양(용량·인증·구성)은 제조사 스펙시트·설치매뉴얼 원문으로 확인함. 탱크리스 난방의 장단점·설치 이슈는 설치업자 포럼·전문 블로그를 근거로 하되, 이는 실사용 경향을 보여주는 일화적 근거로 통계치는 아님. 유튜브 설치영상, AIRMAX·EcoSmart·Gradient 세부 사양, 미국 대형 도매 취급 브랜드, 가스라인 코드 정량 근거는 추가 확인 대상임.</w:t>
      </w:r>
    </w:p>
    <w:sectPr w:rsidR="00AE75F5" w:rsidSect="002A199C">
      <w:pgSz w:w="11907" w:h="16840" w:code="9"/>
      <w:pgMar w:top="1440" w:right="1418" w:bottom="144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806CA3E"/>
    <w:lvl w:ilvl="0">
      <w:start w:val="1"/>
      <w:numFmt w:val="decimal"/>
      <w:pStyle w:val="a"/>
      <w:lvlText w:val="%1."/>
      <w:lvlJc w:val="left"/>
      <w:pPr>
        <w:tabs>
          <w:tab w:val="num" w:pos="360"/>
        </w:tabs>
        <w:ind w:left="360" w:hanging="360"/>
      </w:pPr>
      <w:rPr>
        <w:rFonts w:hint="eastAsia"/>
      </w:r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1BB670C"/>
    <w:multiLevelType w:val="hybridMultilevel"/>
    <w:tmpl w:val="10FAC7C2"/>
    <w:lvl w:ilvl="0" w:tplc="9A96DEAC">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115364788">
    <w:abstractNumId w:val="8"/>
  </w:num>
  <w:num w:numId="2" w16cid:durableId="548568214">
    <w:abstractNumId w:val="6"/>
  </w:num>
  <w:num w:numId="3" w16cid:durableId="132337553">
    <w:abstractNumId w:val="5"/>
  </w:num>
  <w:num w:numId="4" w16cid:durableId="396901973">
    <w:abstractNumId w:val="4"/>
  </w:num>
  <w:num w:numId="5" w16cid:durableId="1856575488">
    <w:abstractNumId w:val="7"/>
  </w:num>
  <w:num w:numId="6" w16cid:durableId="486171319">
    <w:abstractNumId w:val="3"/>
  </w:num>
  <w:num w:numId="7" w16cid:durableId="1705979907">
    <w:abstractNumId w:val="2"/>
  </w:num>
  <w:num w:numId="8" w16cid:durableId="148180362">
    <w:abstractNumId w:val="1"/>
  </w:num>
  <w:num w:numId="9" w16cid:durableId="2093814115">
    <w:abstractNumId w:val="0"/>
  </w:num>
  <w:num w:numId="10" w16cid:durableId="951984828">
    <w:abstractNumId w:val="9"/>
  </w:num>
  <w:num w:numId="11" w16cid:durableId="1845703387">
    <w:abstractNumId w:val="7"/>
    <w:lvlOverride w:ilvl="0">
      <w:startOverride w:val="1"/>
    </w:lvlOverride>
  </w:num>
  <w:num w:numId="12" w16cid:durableId="451166763">
    <w:abstractNumId w:val="7"/>
    <w:lvlOverride w:ilvl="0">
      <w:startOverride w:val="1"/>
    </w:lvlOverride>
  </w:num>
  <w:num w:numId="13" w16cid:durableId="1939021005">
    <w:abstractNumId w:val="7"/>
    <w:lvlOverride w:ilvl="0">
      <w:startOverride w:val="1"/>
    </w:lvlOverride>
  </w:num>
  <w:num w:numId="14" w16cid:durableId="45012579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908"/>
    <w:rsid w:val="0006063C"/>
    <w:rsid w:val="0015074B"/>
    <w:rsid w:val="001D2614"/>
    <w:rsid w:val="0029639D"/>
    <w:rsid w:val="002A199C"/>
    <w:rsid w:val="00326F90"/>
    <w:rsid w:val="004B7387"/>
    <w:rsid w:val="00572F50"/>
    <w:rsid w:val="00AA1D8D"/>
    <w:rsid w:val="00AE75F5"/>
    <w:rsid w:val="00B14CDB"/>
    <w:rsid w:val="00B47730"/>
    <w:rsid w:val="00CB0664"/>
    <w:rsid w:val="00DE1A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7668E"/>
  <w14:defaultImageDpi w14:val="300"/>
  <w15:docId w15:val="{F9D53DC2-FCE8-49E0-9E13-2CC7C643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14CDB"/>
    <w:rPr>
      <w:rFonts w:ascii="맑은 고딕" w:eastAsia="맑은 고딕" w:hAnsi="맑은 고딕" w:cs="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B14CDB"/>
    <w:rPr>
      <w:color w:val="0000FF" w:themeColor="hyperlink"/>
      <w:u w:val="single"/>
    </w:rPr>
  </w:style>
  <w:style w:type="character" w:styleId="aff2">
    <w:name w:val="Unresolved Mention"/>
    <w:basedOn w:val="a2"/>
    <w:uiPriority w:val="99"/>
    <w:semiHidden/>
    <w:unhideWhenUsed/>
    <w:rsid w:val="00B14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airmaxtechnologies.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25</Pages>
  <Words>3948</Words>
  <Characters>22507</Characters>
  <Application>Microsoft Office Word</Application>
  <DocSecurity>0</DocSecurity>
  <Lines>187</Lines>
  <Paragraphs>52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이영민</cp:lastModifiedBy>
  <cp:revision>2</cp:revision>
  <dcterms:created xsi:type="dcterms:W3CDTF">2013-12-23T23:15:00Z</dcterms:created>
  <dcterms:modified xsi:type="dcterms:W3CDTF">2026-07-02T08:19:00Z</dcterms:modified>
  <cp:category/>
</cp:coreProperties>
</file>